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8CB09" w14:textId="322A83A3" w:rsidR="00424890" w:rsidRDefault="00424890">
      <w:r w:rsidRPr="00424890">
        <w:drawing>
          <wp:inline distT="0" distB="0" distL="0" distR="0" wp14:anchorId="29611FAC" wp14:editId="3A2ED83E">
            <wp:extent cx="5612130" cy="23799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F660" w14:textId="77777777" w:rsidR="00424890" w:rsidRDefault="00424890" w:rsidP="00424890">
      <w:pPr>
        <w:jc w:val="center"/>
        <w:rPr>
          <w:b/>
          <w:sz w:val="36"/>
          <w:szCs w:val="18"/>
          <w:lang w:val="es-ES"/>
        </w:rPr>
      </w:pPr>
    </w:p>
    <w:p w14:paraId="3BEB57C4" w14:textId="1EB795A8" w:rsidR="00424890" w:rsidRPr="00424890" w:rsidRDefault="00424890" w:rsidP="00424890">
      <w:pPr>
        <w:jc w:val="center"/>
        <w:rPr>
          <w:sz w:val="18"/>
          <w:szCs w:val="18"/>
          <w:lang w:val="es-ES"/>
        </w:rPr>
      </w:pPr>
      <w:r w:rsidRPr="00424890">
        <w:rPr>
          <w:b/>
          <w:sz w:val="36"/>
          <w:szCs w:val="18"/>
          <w:lang w:val="es-ES"/>
        </w:rPr>
        <w:t>DIAGNOSTICO ARQUITECTONICO</w:t>
      </w:r>
    </w:p>
    <w:p w14:paraId="1F42BF28" w14:textId="77777777" w:rsidR="00424890" w:rsidRDefault="00424890" w:rsidP="00424890">
      <w:pPr>
        <w:spacing w:after="183" w:line="259" w:lineRule="auto"/>
        <w:ind w:left="2838"/>
        <w:rPr>
          <w:rFonts w:ascii="Times New Roman" w:eastAsia="Times New Roman" w:hAnsi="Times New Roman" w:cs="Times New Roman"/>
          <w:b/>
          <w:sz w:val="28"/>
          <w:lang w:val="es-ES"/>
        </w:rPr>
      </w:pPr>
    </w:p>
    <w:p w14:paraId="4E92C1D6" w14:textId="1A649206" w:rsidR="00424890" w:rsidRPr="00424890" w:rsidRDefault="00424890" w:rsidP="00424890">
      <w:pPr>
        <w:spacing w:after="183" w:line="259" w:lineRule="auto"/>
        <w:ind w:left="2838"/>
        <w:rPr>
          <w:lang w:val="es-ES"/>
        </w:rPr>
      </w:pPr>
      <w:r w:rsidRPr="00424890">
        <w:rPr>
          <w:rFonts w:ascii="Times New Roman" w:eastAsia="Times New Roman" w:hAnsi="Times New Roman" w:cs="Times New Roman"/>
          <w:b/>
          <w:sz w:val="28"/>
          <w:lang w:val="es-ES"/>
        </w:rPr>
        <w:t xml:space="preserve">Estudiante: </w:t>
      </w:r>
      <w:r w:rsidRPr="00424890">
        <w:rPr>
          <w:sz w:val="28"/>
          <w:lang w:val="es-ES"/>
        </w:rPr>
        <w:t xml:space="preserve">Francisco R. Diaz </w:t>
      </w:r>
    </w:p>
    <w:p w14:paraId="6F22FB17" w14:textId="77777777" w:rsidR="00424890" w:rsidRPr="00424890" w:rsidRDefault="00424890" w:rsidP="00424890">
      <w:pPr>
        <w:spacing w:after="256" w:line="259" w:lineRule="auto"/>
        <w:ind w:right="825"/>
        <w:jc w:val="center"/>
        <w:rPr>
          <w:lang w:val="es-ES"/>
        </w:rPr>
      </w:pPr>
      <w:r w:rsidRPr="00424890">
        <w:rPr>
          <w:rFonts w:ascii="Cambria" w:eastAsia="Cambria" w:hAnsi="Cambria" w:cs="Cambria"/>
          <w:lang w:val="es-ES"/>
        </w:rPr>
        <w:t xml:space="preserve"> </w:t>
      </w:r>
    </w:p>
    <w:p w14:paraId="0D43E1A8" w14:textId="77777777" w:rsidR="00424890" w:rsidRDefault="00424890" w:rsidP="00424890">
      <w:pPr>
        <w:spacing w:after="179" w:line="259" w:lineRule="auto"/>
        <w:ind w:right="873"/>
        <w:jc w:val="center"/>
        <w:rPr>
          <w:rFonts w:ascii="Times New Roman" w:eastAsia="Times New Roman" w:hAnsi="Times New Roman" w:cs="Times New Roman"/>
          <w:b/>
          <w:sz w:val="28"/>
          <w:lang w:val="es-ES"/>
        </w:rPr>
      </w:pPr>
    </w:p>
    <w:p w14:paraId="2C07A515" w14:textId="5EAC263D" w:rsidR="00424890" w:rsidRPr="00424890" w:rsidRDefault="00424890" w:rsidP="00424890">
      <w:pPr>
        <w:spacing w:after="179" w:line="259" w:lineRule="auto"/>
        <w:ind w:right="873"/>
        <w:jc w:val="center"/>
        <w:rPr>
          <w:lang w:val="es-ES"/>
        </w:rPr>
      </w:pPr>
      <w:r w:rsidRPr="00424890">
        <w:rPr>
          <w:rFonts w:ascii="Times New Roman" w:eastAsia="Times New Roman" w:hAnsi="Times New Roman" w:cs="Times New Roman"/>
          <w:b/>
          <w:sz w:val="28"/>
          <w:lang w:val="es-ES"/>
        </w:rPr>
        <w:t xml:space="preserve">Matrícula: </w:t>
      </w:r>
      <w:r w:rsidRPr="00424890">
        <w:rPr>
          <w:sz w:val="28"/>
          <w:lang w:val="es-ES"/>
        </w:rPr>
        <w:t xml:space="preserve">2023-3300016 </w:t>
      </w:r>
    </w:p>
    <w:p w14:paraId="3C54D6B1" w14:textId="77777777" w:rsidR="00424890" w:rsidRPr="00424890" w:rsidRDefault="00424890" w:rsidP="00424890">
      <w:pPr>
        <w:spacing w:after="253" w:line="259" w:lineRule="auto"/>
        <w:ind w:right="825"/>
        <w:jc w:val="center"/>
        <w:rPr>
          <w:lang w:val="es-ES"/>
        </w:rPr>
      </w:pPr>
      <w:r w:rsidRPr="00424890">
        <w:rPr>
          <w:rFonts w:ascii="Cambria" w:eastAsia="Cambria" w:hAnsi="Cambria" w:cs="Cambria"/>
          <w:lang w:val="es-ES"/>
        </w:rPr>
        <w:t xml:space="preserve"> </w:t>
      </w:r>
    </w:p>
    <w:p w14:paraId="7F294346" w14:textId="77777777" w:rsidR="00424890" w:rsidRDefault="00424890" w:rsidP="00424890">
      <w:pPr>
        <w:spacing w:after="183" w:line="259" w:lineRule="auto"/>
        <w:ind w:left="2545"/>
        <w:rPr>
          <w:rFonts w:ascii="Times New Roman" w:eastAsia="Times New Roman" w:hAnsi="Times New Roman" w:cs="Times New Roman"/>
          <w:b/>
          <w:sz w:val="28"/>
          <w:lang w:val="es-ES"/>
        </w:rPr>
      </w:pPr>
    </w:p>
    <w:p w14:paraId="1DBD29C2" w14:textId="0034A84D" w:rsidR="00424890" w:rsidRPr="00424890" w:rsidRDefault="00424890" w:rsidP="00424890">
      <w:pPr>
        <w:spacing w:after="183" w:line="259" w:lineRule="auto"/>
        <w:ind w:left="2545"/>
        <w:rPr>
          <w:lang w:val="es-ES"/>
        </w:rPr>
      </w:pPr>
      <w:r w:rsidRPr="00424890">
        <w:rPr>
          <w:rFonts w:ascii="Times New Roman" w:eastAsia="Times New Roman" w:hAnsi="Times New Roman" w:cs="Times New Roman"/>
          <w:b/>
          <w:sz w:val="28"/>
          <w:lang w:val="es-ES"/>
        </w:rPr>
        <w:t xml:space="preserve">Asignatura: </w:t>
      </w:r>
      <w:r w:rsidRPr="00424890">
        <w:rPr>
          <w:sz w:val="28"/>
          <w:lang w:val="es-ES"/>
        </w:rPr>
        <w:t xml:space="preserve">Ingeniería de Software </w:t>
      </w:r>
    </w:p>
    <w:p w14:paraId="37550ACD" w14:textId="77777777" w:rsidR="00424890" w:rsidRDefault="00424890" w:rsidP="00424890">
      <w:pPr>
        <w:spacing w:after="253" w:line="259" w:lineRule="auto"/>
        <w:ind w:right="825"/>
        <w:jc w:val="center"/>
        <w:rPr>
          <w:rFonts w:ascii="Cambria" w:eastAsia="Cambria" w:hAnsi="Cambria" w:cs="Cambria"/>
          <w:lang w:val="es-ES"/>
        </w:rPr>
      </w:pPr>
    </w:p>
    <w:p w14:paraId="7CF7A8B3" w14:textId="6D06C233" w:rsidR="00424890" w:rsidRPr="00424890" w:rsidRDefault="00424890" w:rsidP="00424890">
      <w:pPr>
        <w:spacing w:after="253" w:line="259" w:lineRule="auto"/>
        <w:ind w:right="825"/>
        <w:jc w:val="center"/>
        <w:rPr>
          <w:lang w:val="es-ES"/>
        </w:rPr>
      </w:pPr>
      <w:r w:rsidRPr="00424890">
        <w:rPr>
          <w:rFonts w:ascii="Cambria" w:eastAsia="Cambria" w:hAnsi="Cambria" w:cs="Cambria"/>
          <w:lang w:val="es-ES"/>
        </w:rPr>
        <w:t xml:space="preserve"> </w:t>
      </w:r>
    </w:p>
    <w:p w14:paraId="440FE831" w14:textId="77777777" w:rsidR="00424890" w:rsidRPr="00424890" w:rsidRDefault="00424890" w:rsidP="00424890">
      <w:pPr>
        <w:spacing w:after="183" w:line="259" w:lineRule="auto"/>
        <w:ind w:left="1656"/>
        <w:rPr>
          <w:lang w:val="es-ES"/>
        </w:rPr>
      </w:pPr>
      <w:r w:rsidRPr="00424890">
        <w:rPr>
          <w:rFonts w:ascii="Times New Roman" w:eastAsia="Times New Roman" w:hAnsi="Times New Roman" w:cs="Times New Roman"/>
          <w:b/>
          <w:sz w:val="28"/>
          <w:lang w:val="es-ES"/>
        </w:rPr>
        <w:t xml:space="preserve">Profesor/a: </w:t>
      </w:r>
      <w:r w:rsidRPr="00424890">
        <w:rPr>
          <w:sz w:val="28"/>
          <w:lang w:val="es-ES"/>
        </w:rPr>
        <w:t xml:space="preserve">Ing. Carlos Artemio Escalante Lorenzo </w:t>
      </w:r>
    </w:p>
    <w:p w14:paraId="693C2A6A" w14:textId="77777777" w:rsidR="00424890" w:rsidRDefault="00424890" w:rsidP="00424890">
      <w:pPr>
        <w:spacing w:after="179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8BCCC49" w14:textId="03F50136" w:rsidR="00424890" w:rsidRPr="00424890" w:rsidRDefault="00424890" w:rsidP="00424890">
      <w:pPr>
        <w:spacing w:after="179" w:line="259" w:lineRule="auto"/>
        <w:jc w:val="center"/>
        <w:rPr>
          <w:lang w:val="es-ES"/>
        </w:rPr>
      </w:pPr>
      <w:r w:rsidRPr="00424890">
        <w:rPr>
          <w:rFonts w:ascii="Times New Roman" w:eastAsia="Times New Roman" w:hAnsi="Times New Roman" w:cs="Times New Roman"/>
          <w:b/>
          <w:sz w:val="28"/>
          <w:lang w:val="es-ES"/>
        </w:rPr>
        <w:t xml:space="preserve">Fecha: </w:t>
      </w:r>
      <w:r w:rsidRPr="00424890">
        <w:rPr>
          <w:sz w:val="28"/>
          <w:lang w:val="es-ES"/>
        </w:rPr>
        <w:t>3</w:t>
      </w:r>
      <w:r w:rsidRPr="00424890">
        <w:rPr>
          <w:sz w:val="28"/>
          <w:lang w:val="es-ES"/>
        </w:rPr>
        <w:t>/0</w:t>
      </w:r>
      <w:r w:rsidRPr="00424890">
        <w:rPr>
          <w:sz w:val="28"/>
          <w:lang w:val="es-ES"/>
        </w:rPr>
        <w:t>7</w:t>
      </w:r>
      <w:r w:rsidRPr="00424890">
        <w:rPr>
          <w:sz w:val="28"/>
          <w:lang w:val="es-ES"/>
        </w:rPr>
        <w:t>/2026</w:t>
      </w:r>
      <w:r w:rsidRPr="00424890">
        <w:rPr>
          <w:rFonts w:ascii="Cambria" w:eastAsia="Cambria" w:hAnsi="Cambria" w:cs="Cambria"/>
          <w:lang w:val="es-ES"/>
        </w:rPr>
        <w:t xml:space="preserve"> </w:t>
      </w:r>
    </w:p>
    <w:p w14:paraId="197493B8" w14:textId="38E48A9A" w:rsidR="0093438C" w:rsidRDefault="00424890" w:rsidP="00424890">
      <w:r w:rsidRPr="00424890">
        <w:rPr>
          <w:lang w:val="es-ES"/>
        </w:rPr>
        <w:br w:type="page"/>
      </w:r>
    </w:p>
    <w:p w14:paraId="2853ADB2" w14:textId="77777777" w:rsidR="0093438C" w:rsidRPr="00424890" w:rsidRDefault="000D47AE">
      <w:pPr>
        <w:pStyle w:val="Ttulo1"/>
        <w:rPr>
          <w:color w:val="auto"/>
          <w:lang w:val="es-ES"/>
        </w:rPr>
      </w:pPr>
      <w:r w:rsidRPr="00424890">
        <w:rPr>
          <w:color w:val="auto"/>
          <w:lang w:val="es-ES"/>
        </w:rPr>
        <w:lastRenderedPageBreak/>
        <w:t xml:space="preserve">1. Estilo </w:t>
      </w:r>
      <w:proofErr w:type="spellStart"/>
      <w:r w:rsidRPr="00424890">
        <w:rPr>
          <w:color w:val="auto"/>
          <w:lang w:val="es-ES"/>
        </w:rPr>
        <w:t>Arquitectonico</w:t>
      </w:r>
      <w:proofErr w:type="spellEnd"/>
      <w:r w:rsidRPr="00424890">
        <w:rPr>
          <w:color w:val="auto"/>
          <w:lang w:val="es-ES"/>
        </w:rPr>
        <w:t xml:space="preserve"> Actual</w:t>
      </w:r>
    </w:p>
    <w:p w14:paraId="2D3B53D1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El sistema implementa </w:t>
      </w:r>
      <w:r w:rsidRPr="000D47AE">
        <w:rPr>
          <w:b/>
          <w:lang w:val="es-ES"/>
        </w:rPr>
        <w:t>Arquitectura Hexagonal (</w:t>
      </w:r>
      <w:proofErr w:type="spellStart"/>
      <w:r w:rsidRPr="000D47AE">
        <w:rPr>
          <w:b/>
          <w:lang w:val="es-ES"/>
        </w:rPr>
        <w:t>Ports</w:t>
      </w:r>
      <w:proofErr w:type="spellEnd"/>
      <w:r w:rsidRPr="000D47AE">
        <w:rPr>
          <w:b/>
          <w:lang w:val="es-ES"/>
        </w:rPr>
        <w:t xml:space="preserve"> &amp; </w:t>
      </w:r>
      <w:proofErr w:type="spellStart"/>
      <w:r w:rsidRPr="000D47AE">
        <w:rPr>
          <w:b/>
          <w:lang w:val="es-ES"/>
        </w:rPr>
        <w:t>Adapters</w:t>
      </w:r>
      <w:proofErr w:type="spellEnd"/>
      <w:r w:rsidRPr="000D47AE">
        <w:rPr>
          <w:b/>
          <w:lang w:val="es-ES"/>
        </w:rPr>
        <w:t>)</w:t>
      </w:r>
      <w:r w:rsidRPr="000D47AE">
        <w:rPr>
          <w:lang w:val="es-ES"/>
        </w:rPr>
        <w:t xml:space="preserve"> combinada con principios de DDD (</w:t>
      </w:r>
      <w:proofErr w:type="spellStart"/>
      <w:r w:rsidRPr="000D47AE">
        <w:rPr>
          <w:lang w:val="es-ES"/>
        </w:rPr>
        <w:t>Domain-Driven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Design</w:t>
      </w:r>
      <w:proofErr w:type="spellEnd"/>
      <w:r w:rsidRPr="000D47AE">
        <w:rPr>
          <w:lang w:val="es-ES"/>
        </w:rPr>
        <w:t xml:space="preserve">) en el </w:t>
      </w:r>
      <w:proofErr w:type="spellStart"/>
      <w:r w:rsidRPr="000D47AE">
        <w:rPr>
          <w:lang w:val="es-ES"/>
        </w:rPr>
        <w:t>backend</w:t>
      </w:r>
      <w:proofErr w:type="spellEnd"/>
      <w:r w:rsidRPr="000D47AE">
        <w:rPr>
          <w:lang w:val="es-ES"/>
        </w:rPr>
        <w:t xml:space="preserve">, y una SPA con </w:t>
      </w:r>
      <w:proofErr w:type="spellStart"/>
      <w:r w:rsidRPr="000D47AE">
        <w:rPr>
          <w:lang w:val="es-ES"/>
        </w:rPr>
        <w:t>React</w:t>
      </w:r>
      <w:proofErr w:type="spellEnd"/>
      <w:r w:rsidRPr="000D47AE">
        <w:rPr>
          <w:lang w:val="es-ES"/>
        </w:rPr>
        <w:t xml:space="preserve"> + Vite en el </w:t>
      </w:r>
      <w:proofErr w:type="spellStart"/>
      <w:r w:rsidRPr="000D47AE">
        <w:rPr>
          <w:lang w:val="es-ES"/>
        </w:rPr>
        <w:t>frontend</w:t>
      </w:r>
      <w:proofErr w:type="spellEnd"/>
      <w:r w:rsidRPr="000D47AE">
        <w:rPr>
          <w:lang w:val="es-ES"/>
        </w:rPr>
        <w:t xml:space="preserve">. No es </w:t>
      </w:r>
      <w:proofErr w:type="spellStart"/>
      <w:r w:rsidRPr="000D47AE">
        <w:rPr>
          <w:lang w:val="es-ES"/>
        </w:rPr>
        <w:t>codigo</w:t>
      </w:r>
      <w:proofErr w:type="spellEnd"/>
      <w:r w:rsidRPr="000D47AE">
        <w:rPr>
          <w:lang w:val="es-ES"/>
        </w:rPr>
        <w:t xml:space="preserve"> espagueti ni MVC </w:t>
      </w:r>
      <w:proofErr w:type="spellStart"/>
      <w:r w:rsidRPr="000D47AE">
        <w:rPr>
          <w:lang w:val="es-ES"/>
        </w:rPr>
        <w:t>basico</w:t>
      </w:r>
      <w:proofErr w:type="spellEnd"/>
      <w:r w:rsidRPr="000D47AE">
        <w:rPr>
          <w:lang w:val="es-ES"/>
        </w:rPr>
        <w:t>.</w:t>
      </w:r>
    </w:p>
    <w:p w14:paraId="580B3DB5" w14:textId="77777777" w:rsidR="0093438C" w:rsidRPr="00424890" w:rsidRDefault="000D47AE" w:rsidP="006B13A0">
      <w:pPr>
        <w:pStyle w:val="Ttulo2"/>
        <w:spacing w:after="240"/>
        <w:rPr>
          <w:color w:val="auto"/>
          <w:lang w:val="es-ES"/>
        </w:rPr>
      </w:pPr>
      <w:r w:rsidRPr="00424890">
        <w:rPr>
          <w:color w:val="auto"/>
          <w:lang w:val="es-ES"/>
        </w:rPr>
        <w:t xml:space="preserve">1.1 Estructura de Capas del </w:t>
      </w:r>
      <w:proofErr w:type="spellStart"/>
      <w:r w:rsidRPr="00424890">
        <w:rPr>
          <w:color w:val="auto"/>
          <w:lang w:val="es-ES"/>
        </w:rPr>
        <w:t>Backend</w:t>
      </w:r>
      <w:proofErr w:type="spellEnd"/>
    </w:p>
    <w:p w14:paraId="424B3F37" w14:textId="1AA0AD73" w:rsidR="0093438C" w:rsidRDefault="000D47AE">
      <w:pPr>
        <w:shd w:val="clear" w:color="auto" w:fill="EEF4FF"/>
        <w:ind w:left="567"/>
        <w:rPr>
          <w:rFonts w:ascii="Courier New" w:hAnsi="Courier New"/>
          <w:color w:val="145FAE"/>
          <w:sz w:val="18"/>
          <w:lang w:val="es-ES"/>
        </w:rPr>
      </w:pP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backend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/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src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/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domain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/      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Nucleo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entidades,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value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objects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, estados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orden/     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Aggregate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Root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OrdenServicio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patron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State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presupuesto/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CalculadoraOrden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patron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Strategy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servicio/  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ServicioFactory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patron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Factory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Method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application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/     &lt;- Casos de uso +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TallerFacade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+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EventBus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TallerFacade.js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Patron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Facade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punto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unico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entrada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EventBus.js   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Patron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Observer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: eventos de dominio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casos-de-uso/     &lt;- 13 casos de uso independientes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infrastructure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/  &lt;- Repositorios Prisma/PostgreSQL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interfaces/http/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Controllers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Express (solo delegan al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Facade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controllers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/   &lt;- Sin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logica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negocio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routes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/    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Definicion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rutas REST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middleware/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Auth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JWT, manejo de errores</w:t>
      </w:r>
    </w:p>
    <w:p w14:paraId="07821826" w14:textId="77777777" w:rsidR="00424890" w:rsidRPr="000D47AE" w:rsidRDefault="00424890" w:rsidP="00424890">
      <w:pPr>
        <w:ind w:left="567"/>
        <w:rPr>
          <w:lang w:val="es-ES"/>
        </w:rPr>
      </w:pPr>
    </w:p>
    <w:p w14:paraId="5BC5017D" w14:textId="77777777" w:rsidR="0093438C" w:rsidRPr="00424890" w:rsidRDefault="000D47AE">
      <w:pPr>
        <w:pStyle w:val="Ttulo2"/>
        <w:rPr>
          <w:color w:val="auto"/>
        </w:rPr>
      </w:pPr>
      <w:r w:rsidRPr="00424890">
        <w:rPr>
          <w:color w:val="auto"/>
        </w:rPr>
        <w:t xml:space="preserve">1.2 </w:t>
      </w:r>
      <w:proofErr w:type="spellStart"/>
      <w:r w:rsidRPr="00424890">
        <w:rPr>
          <w:color w:val="auto"/>
        </w:rPr>
        <w:t>Patrones</w:t>
      </w:r>
      <w:proofErr w:type="spellEnd"/>
      <w:r w:rsidRPr="00424890">
        <w:rPr>
          <w:color w:val="auto"/>
        </w:rPr>
        <w:t xml:space="preserve"> de </w:t>
      </w:r>
      <w:proofErr w:type="spellStart"/>
      <w:r w:rsidRPr="00424890">
        <w:rPr>
          <w:color w:val="auto"/>
        </w:rPr>
        <w:t>Diseno</w:t>
      </w:r>
      <w:proofErr w:type="spellEnd"/>
      <w:r w:rsidRPr="00424890">
        <w:rPr>
          <w:color w:val="auto"/>
        </w:rPr>
        <w:t xml:space="preserve"> </w:t>
      </w:r>
      <w:proofErr w:type="spellStart"/>
      <w:r w:rsidRPr="00424890">
        <w:rPr>
          <w:color w:val="auto"/>
        </w:rPr>
        <w:t>Implementados</w:t>
      </w:r>
      <w:proofErr w:type="spellEnd"/>
    </w:p>
    <w:tbl>
      <w:tblPr>
        <w:tblStyle w:val="Sombreadoclaro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1"/>
        <w:gridCol w:w="2945"/>
        <w:gridCol w:w="2942"/>
      </w:tblGrid>
      <w:tr w:rsidR="0093438C" w14:paraId="0E3A71FD" w14:textId="77777777" w:rsidTr="00424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FD6F074" w14:textId="77777777" w:rsidR="0093438C" w:rsidRPr="00424890" w:rsidRDefault="000D47AE">
            <w:pPr>
              <w:rPr>
                <w:color w:val="auto"/>
              </w:rPr>
            </w:pPr>
            <w:r w:rsidRPr="00424890">
              <w:rPr>
                <w:color w:val="auto"/>
              </w:rPr>
              <w:t>Patron</w:t>
            </w:r>
          </w:p>
        </w:tc>
        <w:tc>
          <w:tcPr>
            <w:tcW w:w="29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3D35606" w14:textId="77777777" w:rsidR="0093438C" w:rsidRPr="00424890" w:rsidRDefault="000D4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24890">
              <w:rPr>
                <w:color w:val="auto"/>
              </w:rPr>
              <w:t>Clase</w:t>
            </w:r>
            <w:proofErr w:type="spellEnd"/>
          </w:p>
        </w:tc>
        <w:tc>
          <w:tcPr>
            <w:tcW w:w="29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D9813C0" w14:textId="77777777" w:rsidR="0093438C" w:rsidRPr="00424890" w:rsidRDefault="000D4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24890">
              <w:rPr>
                <w:color w:val="auto"/>
              </w:rPr>
              <w:t>Proposito</w:t>
            </w:r>
            <w:proofErr w:type="spellEnd"/>
          </w:p>
        </w:tc>
      </w:tr>
      <w:tr w:rsidR="0093438C" w:rsidRPr="00E3501B" w14:paraId="71E1563D" w14:textId="77777777" w:rsidTr="00424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7333A417" w14:textId="77777777" w:rsidR="0093438C" w:rsidRPr="00424890" w:rsidRDefault="000D47AE">
            <w:pPr>
              <w:rPr>
                <w:color w:val="auto"/>
              </w:rPr>
            </w:pPr>
            <w:r w:rsidRPr="00424890">
              <w:rPr>
                <w:color w:val="auto"/>
              </w:rPr>
              <w:t>State</w:t>
            </w:r>
          </w:p>
        </w:tc>
        <w:tc>
          <w:tcPr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1F2AF481" w14:textId="77777777" w:rsidR="0093438C" w:rsidRPr="00424890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24890">
              <w:rPr>
                <w:color w:val="auto"/>
              </w:rPr>
              <w:t>OrdenServicio</w:t>
            </w:r>
            <w:proofErr w:type="spellEnd"/>
            <w:r w:rsidRPr="00424890">
              <w:rPr>
                <w:color w:val="auto"/>
              </w:rPr>
              <w:t xml:space="preserve"> + </w:t>
            </w:r>
            <w:proofErr w:type="spellStart"/>
            <w:r w:rsidRPr="00424890">
              <w:rPr>
                <w:color w:val="auto"/>
              </w:rPr>
              <w:t>estados</w:t>
            </w:r>
            <w:proofErr w:type="spellEnd"/>
            <w:r w:rsidRPr="00424890">
              <w:rPr>
                <w:color w:val="auto"/>
              </w:rPr>
              <w:t>/</w:t>
            </w:r>
          </w:p>
        </w:tc>
        <w:tc>
          <w:tcPr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4DF2ACF0" w14:textId="77777777" w:rsidR="0093438C" w:rsidRPr="00424890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S"/>
              </w:rPr>
            </w:pPr>
            <w:r w:rsidRPr="00424890">
              <w:rPr>
                <w:color w:val="auto"/>
                <w:lang w:val="es-ES"/>
              </w:rPr>
              <w:t>Ciclo de vida de la orden (8 estados)</w:t>
            </w:r>
          </w:p>
        </w:tc>
      </w:tr>
      <w:tr w:rsidR="0093438C" w:rsidRPr="00E3501B" w14:paraId="2932C690" w14:textId="77777777" w:rsidTr="00424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6CB6674E" w14:textId="77777777" w:rsidR="0093438C" w:rsidRPr="00424890" w:rsidRDefault="000D47AE">
            <w:pPr>
              <w:rPr>
                <w:color w:val="auto"/>
              </w:rPr>
            </w:pPr>
            <w:r w:rsidRPr="00424890">
              <w:rPr>
                <w:color w:val="auto"/>
              </w:rPr>
              <w:t>Facade</w:t>
            </w:r>
          </w:p>
        </w:tc>
        <w:tc>
          <w:tcPr>
            <w:tcW w:w="2946" w:type="dxa"/>
          </w:tcPr>
          <w:p w14:paraId="2CA612FF" w14:textId="77777777" w:rsidR="0093438C" w:rsidRPr="00424890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24890">
              <w:rPr>
                <w:color w:val="auto"/>
              </w:rPr>
              <w:t>TallerFacade.js</w:t>
            </w:r>
          </w:p>
        </w:tc>
        <w:tc>
          <w:tcPr>
            <w:tcW w:w="2946" w:type="dxa"/>
          </w:tcPr>
          <w:p w14:paraId="7A339D9F" w14:textId="77777777" w:rsidR="0093438C" w:rsidRPr="00424890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S"/>
              </w:rPr>
            </w:pPr>
            <w:r w:rsidRPr="00424890">
              <w:rPr>
                <w:color w:val="auto"/>
                <w:lang w:val="es-ES"/>
              </w:rPr>
              <w:t xml:space="preserve">Punto </w:t>
            </w:r>
            <w:proofErr w:type="spellStart"/>
            <w:r w:rsidRPr="00424890">
              <w:rPr>
                <w:color w:val="auto"/>
                <w:lang w:val="es-ES"/>
              </w:rPr>
              <w:t>unico</w:t>
            </w:r>
            <w:proofErr w:type="spellEnd"/>
            <w:r w:rsidRPr="00424890">
              <w:rPr>
                <w:color w:val="auto"/>
                <w:lang w:val="es-ES"/>
              </w:rPr>
              <w:t xml:space="preserve"> de acceso para controladores</w:t>
            </w:r>
          </w:p>
        </w:tc>
      </w:tr>
      <w:tr w:rsidR="0093438C" w14:paraId="3E468A05" w14:textId="77777777" w:rsidTr="00424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1BF84813" w14:textId="77777777" w:rsidR="0093438C" w:rsidRPr="00424890" w:rsidRDefault="000D47AE">
            <w:pPr>
              <w:rPr>
                <w:color w:val="auto"/>
              </w:rPr>
            </w:pPr>
            <w:r w:rsidRPr="00424890">
              <w:rPr>
                <w:color w:val="auto"/>
              </w:rPr>
              <w:t>Builder</w:t>
            </w:r>
          </w:p>
        </w:tc>
        <w:tc>
          <w:tcPr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1EF1B880" w14:textId="77777777" w:rsidR="0093438C" w:rsidRPr="00424890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24890">
              <w:rPr>
                <w:color w:val="auto"/>
              </w:rPr>
              <w:t>OrdenServicioBuilder.js</w:t>
            </w:r>
          </w:p>
        </w:tc>
        <w:tc>
          <w:tcPr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3A3FD7CC" w14:textId="77777777" w:rsidR="0093438C" w:rsidRPr="00424890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24890">
              <w:rPr>
                <w:color w:val="auto"/>
              </w:rPr>
              <w:t>Construccion</w:t>
            </w:r>
            <w:proofErr w:type="spellEnd"/>
            <w:r w:rsidRPr="00424890">
              <w:rPr>
                <w:color w:val="auto"/>
              </w:rPr>
              <w:t xml:space="preserve"> </w:t>
            </w:r>
            <w:proofErr w:type="spellStart"/>
            <w:r w:rsidRPr="00424890">
              <w:rPr>
                <w:color w:val="auto"/>
              </w:rPr>
              <w:t>controlada</w:t>
            </w:r>
            <w:proofErr w:type="spellEnd"/>
            <w:r w:rsidRPr="00424890">
              <w:rPr>
                <w:color w:val="auto"/>
              </w:rPr>
              <w:t xml:space="preserve"> de </w:t>
            </w:r>
            <w:proofErr w:type="spellStart"/>
            <w:r w:rsidRPr="00424890">
              <w:rPr>
                <w:color w:val="auto"/>
              </w:rPr>
              <w:t>ordenes</w:t>
            </w:r>
            <w:proofErr w:type="spellEnd"/>
          </w:p>
        </w:tc>
      </w:tr>
      <w:tr w:rsidR="0093438C" w:rsidRPr="00E3501B" w14:paraId="07D6BE38" w14:textId="77777777" w:rsidTr="00424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329C4A6" w14:textId="77777777" w:rsidR="0093438C" w:rsidRPr="00424890" w:rsidRDefault="000D47AE">
            <w:pPr>
              <w:rPr>
                <w:color w:val="auto"/>
              </w:rPr>
            </w:pPr>
            <w:r w:rsidRPr="00424890">
              <w:rPr>
                <w:color w:val="auto"/>
              </w:rPr>
              <w:t>Factory Method</w:t>
            </w:r>
          </w:p>
        </w:tc>
        <w:tc>
          <w:tcPr>
            <w:tcW w:w="2946" w:type="dxa"/>
          </w:tcPr>
          <w:p w14:paraId="6469DE2F" w14:textId="77777777" w:rsidR="0093438C" w:rsidRPr="00424890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24890">
              <w:rPr>
                <w:color w:val="auto"/>
              </w:rPr>
              <w:t>ServicioFactory.js</w:t>
            </w:r>
          </w:p>
        </w:tc>
        <w:tc>
          <w:tcPr>
            <w:tcW w:w="2946" w:type="dxa"/>
          </w:tcPr>
          <w:p w14:paraId="4C7D8EA9" w14:textId="77777777" w:rsidR="0093438C" w:rsidRPr="00424890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S"/>
              </w:rPr>
            </w:pPr>
            <w:proofErr w:type="spellStart"/>
            <w:r w:rsidRPr="00424890">
              <w:rPr>
                <w:color w:val="auto"/>
                <w:lang w:val="es-ES"/>
              </w:rPr>
              <w:t>Creacion</w:t>
            </w:r>
            <w:proofErr w:type="spellEnd"/>
            <w:r w:rsidRPr="00424890">
              <w:rPr>
                <w:color w:val="auto"/>
                <w:lang w:val="es-ES"/>
              </w:rPr>
              <w:t xml:space="preserve"> de servicios por tipo</w:t>
            </w:r>
          </w:p>
        </w:tc>
      </w:tr>
      <w:tr w:rsidR="0093438C" w:rsidRPr="00E3501B" w14:paraId="589E78F5" w14:textId="77777777" w:rsidTr="00424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544C0F22" w14:textId="77777777" w:rsidR="0093438C" w:rsidRPr="00424890" w:rsidRDefault="000D47AE">
            <w:pPr>
              <w:rPr>
                <w:color w:val="auto"/>
              </w:rPr>
            </w:pPr>
            <w:r w:rsidRPr="00424890">
              <w:rPr>
                <w:color w:val="auto"/>
              </w:rPr>
              <w:t>Strategy</w:t>
            </w:r>
          </w:p>
        </w:tc>
        <w:tc>
          <w:tcPr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04ED6C50" w14:textId="77777777" w:rsidR="0093438C" w:rsidRPr="00424890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24890">
              <w:rPr>
                <w:color w:val="auto"/>
              </w:rPr>
              <w:t>CalculadoraOrden.js</w:t>
            </w:r>
          </w:p>
        </w:tc>
        <w:tc>
          <w:tcPr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2360EE30" w14:textId="23622446" w:rsidR="0093438C" w:rsidRPr="00424890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S"/>
              </w:rPr>
            </w:pPr>
            <w:r w:rsidRPr="00424890">
              <w:rPr>
                <w:color w:val="auto"/>
                <w:lang w:val="es-ES"/>
              </w:rPr>
              <w:t xml:space="preserve">Estrategias de </w:t>
            </w:r>
            <w:r w:rsidR="006B13A0" w:rsidRPr="00424890">
              <w:rPr>
                <w:color w:val="auto"/>
                <w:lang w:val="es-ES"/>
              </w:rPr>
              <w:t>cálculo</w:t>
            </w:r>
            <w:r w:rsidRPr="00424890">
              <w:rPr>
                <w:color w:val="auto"/>
                <w:lang w:val="es-ES"/>
              </w:rPr>
              <w:t xml:space="preserve"> y descuento</w:t>
            </w:r>
          </w:p>
        </w:tc>
      </w:tr>
      <w:tr w:rsidR="0093438C" w:rsidRPr="00E3501B" w14:paraId="546208C7" w14:textId="77777777" w:rsidTr="00424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529340D2" w14:textId="77777777" w:rsidR="0093438C" w:rsidRPr="00424890" w:rsidRDefault="000D47AE">
            <w:pPr>
              <w:rPr>
                <w:color w:val="auto"/>
              </w:rPr>
            </w:pPr>
            <w:r w:rsidRPr="00424890">
              <w:rPr>
                <w:color w:val="auto"/>
              </w:rPr>
              <w:t>Observer</w:t>
            </w:r>
          </w:p>
        </w:tc>
        <w:tc>
          <w:tcPr>
            <w:tcW w:w="2946" w:type="dxa"/>
          </w:tcPr>
          <w:p w14:paraId="762A8EC1" w14:textId="77777777" w:rsidR="0093438C" w:rsidRPr="00424890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24890">
              <w:rPr>
                <w:color w:val="auto"/>
              </w:rPr>
              <w:t>EventBus.js</w:t>
            </w:r>
          </w:p>
        </w:tc>
        <w:tc>
          <w:tcPr>
            <w:tcW w:w="2946" w:type="dxa"/>
          </w:tcPr>
          <w:p w14:paraId="59B3737B" w14:textId="77777777" w:rsidR="0093438C" w:rsidRPr="00424890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S"/>
              </w:rPr>
            </w:pPr>
            <w:r w:rsidRPr="00424890">
              <w:rPr>
                <w:color w:val="auto"/>
                <w:lang w:val="es-ES"/>
              </w:rPr>
              <w:t>Notificaciones por eventos de dominio</w:t>
            </w:r>
          </w:p>
        </w:tc>
      </w:tr>
      <w:tr w:rsidR="0093438C" w:rsidRPr="00E3501B" w14:paraId="67D62DE2" w14:textId="77777777" w:rsidTr="00424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4FF7A4FD" w14:textId="77777777" w:rsidR="0093438C" w:rsidRPr="00424890" w:rsidRDefault="000D47AE">
            <w:pPr>
              <w:rPr>
                <w:color w:val="auto"/>
              </w:rPr>
            </w:pPr>
            <w:r w:rsidRPr="00424890">
              <w:rPr>
                <w:color w:val="auto"/>
              </w:rPr>
              <w:t>Repository</w:t>
            </w:r>
          </w:p>
        </w:tc>
        <w:tc>
          <w:tcPr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6A8170EC" w14:textId="77777777" w:rsidR="0093438C" w:rsidRPr="00424890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24890">
              <w:rPr>
                <w:color w:val="auto"/>
              </w:rPr>
              <w:t>infraestructura</w:t>
            </w:r>
            <w:proofErr w:type="spellEnd"/>
            <w:r w:rsidRPr="00424890">
              <w:rPr>
                <w:color w:val="auto"/>
              </w:rPr>
              <w:t>/</w:t>
            </w:r>
          </w:p>
        </w:tc>
        <w:tc>
          <w:tcPr>
            <w:tcW w:w="2946" w:type="dxa"/>
            <w:tcBorders>
              <w:left w:val="none" w:sz="0" w:space="0" w:color="auto"/>
              <w:right w:val="none" w:sz="0" w:space="0" w:color="auto"/>
            </w:tcBorders>
          </w:tcPr>
          <w:p w14:paraId="02D606F9" w14:textId="77777777" w:rsidR="0093438C" w:rsidRPr="00424890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S"/>
              </w:rPr>
            </w:pPr>
            <w:r w:rsidRPr="00424890">
              <w:rPr>
                <w:color w:val="auto"/>
                <w:lang w:val="es-ES"/>
              </w:rPr>
              <w:t>Acceso a datos desacoplado del dominio</w:t>
            </w:r>
          </w:p>
        </w:tc>
      </w:tr>
    </w:tbl>
    <w:p w14:paraId="1EAB367C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br w:type="page"/>
      </w:r>
    </w:p>
    <w:p w14:paraId="2955F56F" w14:textId="77777777" w:rsidR="0093438C" w:rsidRPr="00424890" w:rsidRDefault="000D47AE">
      <w:pPr>
        <w:pStyle w:val="Ttulo1"/>
        <w:rPr>
          <w:color w:val="auto"/>
          <w:lang w:val="es-ES"/>
        </w:rPr>
      </w:pPr>
      <w:r w:rsidRPr="00424890">
        <w:rPr>
          <w:color w:val="auto"/>
          <w:lang w:val="es-ES"/>
        </w:rPr>
        <w:lastRenderedPageBreak/>
        <w:t xml:space="preserve">2. Tres Lugares con </w:t>
      </w:r>
      <w:proofErr w:type="spellStart"/>
      <w:r w:rsidRPr="00424890">
        <w:rPr>
          <w:color w:val="auto"/>
          <w:lang w:val="es-ES"/>
        </w:rPr>
        <w:t>Logica</w:t>
      </w:r>
      <w:proofErr w:type="spellEnd"/>
      <w:r w:rsidRPr="00424890">
        <w:rPr>
          <w:color w:val="auto"/>
          <w:lang w:val="es-ES"/>
        </w:rPr>
        <w:t xml:space="preserve"> de Negocio Mezclada</w:t>
      </w:r>
    </w:p>
    <w:p w14:paraId="61B57A9D" w14:textId="77777777" w:rsidR="0093438C" w:rsidRPr="00424890" w:rsidRDefault="000D47AE" w:rsidP="006B13A0">
      <w:pPr>
        <w:pStyle w:val="Ttulo2"/>
        <w:rPr>
          <w:color w:val="auto"/>
          <w:lang w:val="es-ES"/>
        </w:rPr>
      </w:pPr>
      <w:r w:rsidRPr="00424890">
        <w:rPr>
          <w:color w:val="auto"/>
          <w:lang w:val="es-ES"/>
        </w:rPr>
        <w:t xml:space="preserve">Problema 2.1 - </w:t>
      </w:r>
      <w:proofErr w:type="spellStart"/>
      <w:r w:rsidRPr="00424890">
        <w:rPr>
          <w:color w:val="auto"/>
          <w:lang w:val="es-ES"/>
        </w:rPr>
        <w:t>Validacion</w:t>
      </w:r>
      <w:proofErr w:type="spellEnd"/>
      <w:r w:rsidRPr="00424890">
        <w:rPr>
          <w:color w:val="auto"/>
          <w:lang w:val="es-ES"/>
        </w:rPr>
        <w:t xml:space="preserve"> de negocio en </w:t>
      </w:r>
      <w:proofErr w:type="spellStart"/>
      <w:r w:rsidRPr="00424890">
        <w:rPr>
          <w:color w:val="auto"/>
          <w:lang w:val="es-ES"/>
        </w:rPr>
        <w:t>NuevaOrden.jsx</w:t>
      </w:r>
      <w:proofErr w:type="spellEnd"/>
    </w:p>
    <w:p w14:paraId="0A2DCA55" w14:textId="77777777" w:rsidR="0093438C" w:rsidRPr="000D47AE" w:rsidRDefault="000D47AE">
      <w:pPr>
        <w:rPr>
          <w:lang w:val="es-ES"/>
        </w:rPr>
      </w:pPr>
      <w:r w:rsidRPr="000D47AE">
        <w:rPr>
          <w:b/>
          <w:lang w:val="es-ES"/>
        </w:rPr>
        <w:t xml:space="preserve">Archivo: </w:t>
      </w:r>
      <w:proofErr w:type="spellStart"/>
      <w:r w:rsidRPr="000D47AE">
        <w:rPr>
          <w:lang w:val="es-ES"/>
        </w:rPr>
        <w:t>frontend</w:t>
      </w:r>
      <w:proofErr w:type="spellEnd"/>
      <w:r w:rsidRPr="000D47AE">
        <w:rPr>
          <w:lang w:val="es-ES"/>
        </w:rPr>
        <w:t>/</w:t>
      </w:r>
      <w:proofErr w:type="spellStart"/>
      <w:r w:rsidRPr="000D47AE">
        <w:rPr>
          <w:lang w:val="es-ES"/>
        </w:rPr>
        <w:t>src</w:t>
      </w:r>
      <w:proofErr w:type="spellEnd"/>
      <w:r w:rsidRPr="000D47AE">
        <w:rPr>
          <w:lang w:val="es-ES"/>
        </w:rPr>
        <w:t>/</w:t>
      </w:r>
      <w:proofErr w:type="spellStart"/>
      <w:r w:rsidRPr="000D47AE">
        <w:rPr>
          <w:lang w:val="es-ES"/>
        </w:rPr>
        <w:t>pages</w:t>
      </w:r>
      <w:proofErr w:type="spellEnd"/>
      <w:r w:rsidRPr="000D47AE">
        <w:rPr>
          <w:lang w:val="es-ES"/>
        </w:rPr>
        <w:t>/</w:t>
      </w:r>
      <w:proofErr w:type="spellStart"/>
      <w:r w:rsidRPr="000D47AE">
        <w:rPr>
          <w:lang w:val="es-ES"/>
        </w:rPr>
        <w:t>NuevaOrden.jsx</w:t>
      </w:r>
      <w:proofErr w:type="spellEnd"/>
      <w:r w:rsidRPr="000D47AE">
        <w:rPr>
          <w:lang w:val="es-ES"/>
        </w:rPr>
        <w:t xml:space="preserve"> - </w:t>
      </w:r>
      <w:proofErr w:type="spellStart"/>
      <w:r w:rsidRPr="000D47AE">
        <w:rPr>
          <w:lang w:val="es-ES"/>
        </w:rPr>
        <w:t>Lineas</w:t>
      </w:r>
      <w:proofErr w:type="spellEnd"/>
      <w:r w:rsidRPr="000D47AE">
        <w:rPr>
          <w:lang w:val="es-ES"/>
        </w:rPr>
        <w:t xml:space="preserve"> 70-93</w:t>
      </w:r>
    </w:p>
    <w:p w14:paraId="19B7C492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El </w:t>
      </w:r>
      <w:proofErr w:type="spellStart"/>
      <w:r w:rsidRPr="000D47AE">
        <w:rPr>
          <w:lang w:val="es-ES"/>
        </w:rPr>
        <w:t>frontend</w:t>
      </w:r>
      <w:proofErr w:type="spellEnd"/>
      <w:r w:rsidRPr="000D47AE">
        <w:rPr>
          <w:lang w:val="es-ES"/>
        </w:rPr>
        <w:t xml:space="preserve"> realiza validaciones de campos obligatorios (marca, modelo, placa, </w:t>
      </w:r>
      <w:proofErr w:type="spellStart"/>
      <w:r w:rsidRPr="000D47AE">
        <w:rPr>
          <w:lang w:val="es-ES"/>
        </w:rPr>
        <w:t>anio</w:t>
      </w:r>
      <w:proofErr w:type="spellEnd"/>
      <w:r w:rsidRPr="000D47AE">
        <w:rPr>
          <w:lang w:val="es-ES"/>
        </w:rPr>
        <w:t>) y conversiones de tipo (</w:t>
      </w:r>
      <w:proofErr w:type="spellStart"/>
      <w:r w:rsidRPr="000D47AE">
        <w:rPr>
          <w:lang w:val="es-ES"/>
        </w:rPr>
        <w:t>parseInt</w:t>
      </w:r>
      <w:proofErr w:type="spellEnd"/>
      <w:r w:rsidRPr="000D47AE">
        <w:rPr>
          <w:lang w:val="es-ES"/>
        </w:rPr>
        <w:t xml:space="preserve">) que son reglas de negocio. Estas </w:t>
      </w:r>
      <w:proofErr w:type="spellStart"/>
      <w:r w:rsidRPr="000D47AE">
        <w:rPr>
          <w:lang w:val="es-ES"/>
        </w:rPr>
        <w:t>deberian</w:t>
      </w:r>
      <w:proofErr w:type="spellEnd"/>
      <w:r w:rsidRPr="000D47AE">
        <w:rPr>
          <w:lang w:val="es-ES"/>
        </w:rPr>
        <w:t xml:space="preserve"> vivir en el </w:t>
      </w:r>
      <w:proofErr w:type="spellStart"/>
      <w:r w:rsidRPr="000D47AE">
        <w:rPr>
          <w:lang w:val="es-ES"/>
        </w:rPr>
        <w:t>backend</w:t>
      </w:r>
      <w:proofErr w:type="spellEnd"/>
      <w:r w:rsidRPr="000D47AE">
        <w:rPr>
          <w:lang w:val="es-ES"/>
        </w:rPr>
        <w:t xml:space="preserve"> dentro de un </w:t>
      </w:r>
      <w:proofErr w:type="spellStart"/>
      <w:r w:rsidRPr="000D47AE">
        <w:rPr>
          <w:lang w:val="es-ES"/>
        </w:rPr>
        <w:t>CrearVehiculoUseCase</w:t>
      </w:r>
      <w:proofErr w:type="spellEnd"/>
      <w:r w:rsidRPr="000D47AE">
        <w:rPr>
          <w:lang w:val="es-ES"/>
        </w:rPr>
        <w:t xml:space="preserve">. Si mañana cambia la </w:t>
      </w:r>
      <w:proofErr w:type="spellStart"/>
      <w:r w:rsidRPr="000D47AE">
        <w:rPr>
          <w:lang w:val="es-ES"/>
        </w:rPr>
        <w:t>validacion</w:t>
      </w:r>
      <w:proofErr w:type="spellEnd"/>
      <w:r w:rsidRPr="000D47AE">
        <w:rPr>
          <w:lang w:val="es-ES"/>
        </w:rPr>
        <w:t xml:space="preserve">, hay que editar el </w:t>
      </w:r>
      <w:proofErr w:type="spellStart"/>
      <w:r w:rsidRPr="000D47AE">
        <w:rPr>
          <w:lang w:val="es-ES"/>
        </w:rPr>
        <w:t>frontend</w:t>
      </w:r>
      <w:proofErr w:type="spellEnd"/>
      <w:r w:rsidRPr="000D47AE">
        <w:rPr>
          <w:lang w:val="es-ES"/>
        </w:rPr>
        <w:t>.</w:t>
      </w:r>
    </w:p>
    <w:p w14:paraId="39FCD687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 xml:space="preserve">// PROBLEMA: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Validacion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negocio en componente de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presentacion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if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(!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nuevoVehiculo.marca</w:t>
      </w:r>
      <w:proofErr w:type="spellEnd"/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 xml:space="preserve"> || !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nuevoVehiculo.modelo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||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!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nuevoVehiculo.placa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|| !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nuevoVehiculo.anio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 {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setErrorVehiculo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("Marca, modelo,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anio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y placa son obligatorios.")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return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 // &lt;- Esta regla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deberia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estar en el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backend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  <w:t>}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anio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parseInt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nuevoVehiculo.anio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),  //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Conversion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tipo: rol del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backend</w:t>
      </w:r>
      <w:proofErr w:type="spellEnd"/>
    </w:p>
    <w:p w14:paraId="33BEC971" w14:textId="77777777" w:rsidR="0093438C" w:rsidRPr="00424890" w:rsidRDefault="000D47AE" w:rsidP="006B13A0">
      <w:pPr>
        <w:pStyle w:val="Ttulo2"/>
        <w:spacing w:after="240"/>
        <w:rPr>
          <w:color w:val="auto"/>
          <w:lang w:val="es-ES"/>
        </w:rPr>
      </w:pPr>
      <w:r w:rsidRPr="00424890">
        <w:rPr>
          <w:color w:val="auto"/>
          <w:lang w:val="es-ES"/>
        </w:rPr>
        <w:t xml:space="preserve">Problema 2.2 - Formato de moneda y </w:t>
      </w:r>
      <w:proofErr w:type="spellStart"/>
      <w:r w:rsidRPr="00424890">
        <w:rPr>
          <w:color w:val="auto"/>
          <w:lang w:val="es-ES"/>
        </w:rPr>
        <w:t>calculos</w:t>
      </w:r>
      <w:proofErr w:type="spellEnd"/>
      <w:r w:rsidRPr="00424890">
        <w:rPr>
          <w:color w:val="auto"/>
          <w:lang w:val="es-ES"/>
        </w:rPr>
        <w:t xml:space="preserve"> repetidos en vistas</w:t>
      </w:r>
    </w:p>
    <w:p w14:paraId="3942CA12" w14:textId="77777777" w:rsidR="0093438C" w:rsidRDefault="000D47AE">
      <w:proofErr w:type="spellStart"/>
      <w:r>
        <w:rPr>
          <w:b/>
        </w:rPr>
        <w:t>Archivo</w:t>
      </w:r>
      <w:proofErr w:type="spellEnd"/>
      <w:r>
        <w:rPr>
          <w:b/>
        </w:rPr>
        <w:t xml:space="preserve">: </w:t>
      </w:r>
      <w:r>
        <w:t>frontend/</w:t>
      </w:r>
      <w:proofErr w:type="spellStart"/>
      <w:r>
        <w:t>src</w:t>
      </w:r>
      <w:proofErr w:type="spellEnd"/>
      <w:r>
        <w:t>/pages/</w:t>
      </w:r>
      <w:proofErr w:type="spellStart"/>
      <w:r>
        <w:t>Ordenes.jsx</w:t>
      </w:r>
      <w:proofErr w:type="spellEnd"/>
      <w:r>
        <w:t xml:space="preserve"> - Linea 94</w:t>
      </w:r>
    </w:p>
    <w:p w14:paraId="524EDC18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La </w:t>
      </w:r>
      <w:proofErr w:type="spellStart"/>
      <w:r w:rsidRPr="000D47AE">
        <w:rPr>
          <w:lang w:val="es-ES"/>
        </w:rPr>
        <w:t>funcion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formatCurrency</w:t>
      </w:r>
      <w:proofErr w:type="spellEnd"/>
      <w:r w:rsidRPr="000D47AE">
        <w:rPr>
          <w:lang w:val="es-ES"/>
        </w:rPr>
        <w:t xml:space="preserve"> y el </w:t>
      </w:r>
      <w:proofErr w:type="spellStart"/>
      <w:r w:rsidRPr="000D47AE">
        <w:rPr>
          <w:lang w:val="es-ES"/>
        </w:rPr>
        <w:t>calculo</w:t>
      </w:r>
      <w:proofErr w:type="spellEnd"/>
      <w:r w:rsidRPr="000D47AE">
        <w:rPr>
          <w:lang w:val="es-ES"/>
        </w:rPr>
        <w:t xml:space="preserve"> del subtotal (reduce) se repiten en </w:t>
      </w:r>
      <w:proofErr w:type="spellStart"/>
      <w:r w:rsidRPr="000D47AE">
        <w:rPr>
          <w:lang w:val="es-ES"/>
        </w:rPr>
        <w:t>Ordenes.jsx</w:t>
      </w:r>
      <w:proofErr w:type="spellEnd"/>
      <w:r w:rsidRPr="000D47AE">
        <w:rPr>
          <w:lang w:val="es-ES"/>
        </w:rPr>
        <w:t xml:space="preserve"> y </w:t>
      </w:r>
      <w:proofErr w:type="spellStart"/>
      <w:r w:rsidRPr="000D47AE">
        <w:rPr>
          <w:lang w:val="es-ES"/>
        </w:rPr>
        <w:t>Facturacion.jsx</w:t>
      </w:r>
      <w:proofErr w:type="spellEnd"/>
      <w:r w:rsidRPr="000D47AE">
        <w:rPr>
          <w:lang w:val="es-ES"/>
        </w:rPr>
        <w:t xml:space="preserve">. Si cambia la moneda o el </w:t>
      </w:r>
      <w:proofErr w:type="spellStart"/>
      <w:r w:rsidRPr="000D47AE">
        <w:rPr>
          <w:lang w:val="es-ES"/>
        </w:rPr>
        <w:t>locale</w:t>
      </w:r>
      <w:proofErr w:type="spellEnd"/>
      <w:r w:rsidRPr="000D47AE">
        <w:rPr>
          <w:lang w:val="es-ES"/>
        </w:rPr>
        <w:t xml:space="preserve"> hay que editar </w:t>
      </w:r>
      <w:proofErr w:type="spellStart"/>
      <w:r w:rsidRPr="000D47AE">
        <w:rPr>
          <w:lang w:val="es-ES"/>
        </w:rPr>
        <w:t>multiples</w:t>
      </w:r>
      <w:proofErr w:type="spellEnd"/>
      <w:r w:rsidRPr="000D47AE">
        <w:rPr>
          <w:lang w:val="es-ES"/>
        </w:rPr>
        <w:t xml:space="preserve"> archivos del </w:t>
      </w:r>
      <w:proofErr w:type="spellStart"/>
      <w:r w:rsidRPr="000D47AE">
        <w:rPr>
          <w:lang w:val="es-ES"/>
        </w:rPr>
        <w:t>frontend</w:t>
      </w:r>
      <w:proofErr w:type="spellEnd"/>
      <w:r w:rsidRPr="000D47AE">
        <w:rPr>
          <w:lang w:val="es-ES"/>
        </w:rPr>
        <w:t xml:space="preserve">. Esta </w:t>
      </w:r>
      <w:proofErr w:type="spellStart"/>
      <w:r w:rsidRPr="000D47AE">
        <w:rPr>
          <w:lang w:val="es-ES"/>
        </w:rPr>
        <w:t>logica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deberia</w:t>
      </w:r>
      <w:proofErr w:type="spellEnd"/>
      <w:r w:rsidRPr="000D47AE">
        <w:rPr>
          <w:lang w:val="es-ES"/>
        </w:rPr>
        <w:t xml:space="preserve"> centralizarse en un </w:t>
      </w:r>
      <w:proofErr w:type="spellStart"/>
      <w:r w:rsidRPr="000D47AE">
        <w:rPr>
          <w:lang w:val="es-ES"/>
        </w:rPr>
        <w:t>utility</w:t>
      </w:r>
      <w:proofErr w:type="spellEnd"/>
      <w:r w:rsidRPr="000D47AE">
        <w:rPr>
          <w:lang w:val="es-ES"/>
        </w:rPr>
        <w:t xml:space="preserve"> o retornarse ya calculada desde el </w:t>
      </w:r>
      <w:proofErr w:type="spellStart"/>
      <w:r w:rsidRPr="000D47AE">
        <w:rPr>
          <w:lang w:val="es-ES"/>
        </w:rPr>
        <w:t>backend</w:t>
      </w:r>
      <w:proofErr w:type="spellEnd"/>
      <w:r w:rsidRPr="000D47AE">
        <w:rPr>
          <w:lang w:val="es-ES"/>
        </w:rPr>
        <w:t>.</w:t>
      </w:r>
    </w:p>
    <w:p w14:paraId="365E7077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 xml:space="preserve">// PROBLEMA: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Logica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financiera repetida en la vista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const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formatCurrency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= (val) =&gt;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new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Intl.NumberFormat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("es-DO", </w:t>
      </w:r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 xml:space="preserve">{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style</w:t>
      </w:r>
      <w:proofErr w:type="spellEnd"/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>: "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currency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",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currency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: "DOP" })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.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format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Number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(val) || 0)  // Duplicada en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Ordenes.jsx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y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Facturacion.jsx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r w:rsidRPr="000D47AE">
        <w:rPr>
          <w:rFonts w:ascii="Courier New" w:hAnsi="Courier New"/>
          <w:color w:val="145FAE"/>
          <w:sz w:val="18"/>
          <w:lang w:val="es-ES"/>
        </w:rPr>
        <w:br/>
        <w:t>// Calculo de subtotal directamente en JSX:</w:t>
      </w:r>
      <w:r w:rsidRPr="000D47AE">
        <w:rPr>
          <w:rFonts w:ascii="Courier New" w:hAnsi="Courier New"/>
          <w:color w:val="145FAE"/>
          <w:sz w:val="18"/>
          <w:lang w:val="es-ES"/>
        </w:rPr>
        <w:br/>
        <w:t>{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formatCurrency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detalleData.servicios.reduce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a,s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) =&gt; a +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Number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s.costo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), 0))}</w:t>
      </w:r>
    </w:p>
    <w:p w14:paraId="600D66B6" w14:textId="77777777" w:rsidR="0093438C" w:rsidRPr="00424890" w:rsidRDefault="000D47AE" w:rsidP="006B13A0">
      <w:pPr>
        <w:pStyle w:val="Ttulo2"/>
        <w:spacing w:after="240"/>
        <w:rPr>
          <w:color w:val="auto"/>
          <w:lang w:val="es-ES"/>
        </w:rPr>
      </w:pPr>
      <w:r w:rsidRPr="00424890">
        <w:rPr>
          <w:color w:val="auto"/>
          <w:lang w:val="es-ES"/>
        </w:rPr>
        <w:t xml:space="preserve">Problema 2.3 - </w:t>
      </w:r>
      <w:proofErr w:type="spellStart"/>
      <w:r w:rsidRPr="00424890">
        <w:rPr>
          <w:color w:val="auto"/>
          <w:lang w:val="es-ES"/>
        </w:rPr>
        <w:t>Logica</w:t>
      </w:r>
      <w:proofErr w:type="spellEnd"/>
      <w:r w:rsidRPr="00424890">
        <w:rPr>
          <w:color w:val="auto"/>
          <w:lang w:val="es-ES"/>
        </w:rPr>
        <w:t xml:space="preserve"> de </w:t>
      </w:r>
      <w:proofErr w:type="spellStart"/>
      <w:r w:rsidRPr="00424890">
        <w:rPr>
          <w:color w:val="auto"/>
          <w:lang w:val="es-ES"/>
        </w:rPr>
        <w:t>autorizacion</w:t>
      </w:r>
      <w:proofErr w:type="spellEnd"/>
      <w:r w:rsidRPr="00424890">
        <w:rPr>
          <w:color w:val="auto"/>
          <w:lang w:val="es-ES"/>
        </w:rPr>
        <w:t xml:space="preserve"> por roles en </w:t>
      </w:r>
      <w:proofErr w:type="spellStart"/>
      <w:r w:rsidRPr="00424890">
        <w:rPr>
          <w:color w:val="auto"/>
          <w:lang w:val="es-ES"/>
        </w:rPr>
        <w:t>Layout.jsx</w:t>
      </w:r>
      <w:proofErr w:type="spellEnd"/>
    </w:p>
    <w:p w14:paraId="7D2A3A04" w14:textId="77777777" w:rsidR="0093438C" w:rsidRDefault="000D47AE">
      <w:proofErr w:type="spellStart"/>
      <w:r>
        <w:rPr>
          <w:b/>
        </w:rPr>
        <w:t>Archivo</w:t>
      </w:r>
      <w:proofErr w:type="spellEnd"/>
      <w:r>
        <w:rPr>
          <w:b/>
        </w:rPr>
        <w:t xml:space="preserve">: </w:t>
      </w:r>
      <w:r>
        <w:t>frontend/</w:t>
      </w:r>
      <w:proofErr w:type="spellStart"/>
      <w:r>
        <w:t>src</w:t>
      </w:r>
      <w:proofErr w:type="spellEnd"/>
      <w:r>
        <w:t>/components/</w:t>
      </w:r>
      <w:proofErr w:type="spellStart"/>
      <w:r>
        <w:t>Layout.jsx</w:t>
      </w:r>
      <w:proofErr w:type="spellEnd"/>
      <w:r>
        <w:t xml:space="preserve"> - </w:t>
      </w:r>
      <w:proofErr w:type="spellStart"/>
      <w:r>
        <w:t>Lineas</w:t>
      </w:r>
      <w:proofErr w:type="spellEnd"/>
      <w:r>
        <w:t xml:space="preserve"> 16-19</w:t>
      </w:r>
    </w:p>
    <w:p w14:paraId="5800ACDA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La </w:t>
      </w:r>
      <w:proofErr w:type="spellStart"/>
      <w:r w:rsidRPr="000D47AE">
        <w:rPr>
          <w:lang w:val="es-ES"/>
        </w:rPr>
        <w:t>logica</w:t>
      </w:r>
      <w:proofErr w:type="spellEnd"/>
      <w:r w:rsidRPr="000D47AE">
        <w:rPr>
          <w:lang w:val="es-ES"/>
        </w:rPr>
        <w:t xml:space="preserve"> de control de acceso (que </w:t>
      </w:r>
      <w:proofErr w:type="spellStart"/>
      <w:r w:rsidRPr="000D47AE">
        <w:rPr>
          <w:lang w:val="es-ES"/>
        </w:rPr>
        <w:t>menus</w:t>
      </w:r>
      <w:proofErr w:type="spellEnd"/>
      <w:r w:rsidRPr="000D47AE">
        <w:rPr>
          <w:lang w:val="es-ES"/>
        </w:rPr>
        <w:t xml:space="preserve"> ve cada rol) </w:t>
      </w:r>
      <w:proofErr w:type="spellStart"/>
      <w:r w:rsidRPr="000D47AE">
        <w:rPr>
          <w:lang w:val="es-ES"/>
        </w:rPr>
        <w:t>esta</w:t>
      </w:r>
      <w:proofErr w:type="spellEnd"/>
      <w:r w:rsidRPr="000D47AE">
        <w:rPr>
          <w:lang w:val="es-ES"/>
        </w:rPr>
        <w:t xml:space="preserve"> directamente dentro del componente de </w:t>
      </w:r>
      <w:proofErr w:type="spellStart"/>
      <w:r w:rsidRPr="000D47AE">
        <w:rPr>
          <w:lang w:val="es-ES"/>
        </w:rPr>
        <w:t>navegacion</w:t>
      </w:r>
      <w:proofErr w:type="spellEnd"/>
      <w:r w:rsidRPr="000D47AE">
        <w:rPr>
          <w:lang w:val="es-ES"/>
        </w:rPr>
        <w:t xml:space="preserve"> visual. Si se agrega un nuevo rol (</w:t>
      </w:r>
      <w:proofErr w:type="spellStart"/>
      <w:r w:rsidRPr="000D47AE">
        <w:rPr>
          <w:lang w:val="es-ES"/>
        </w:rPr>
        <w:t>ej</w:t>
      </w:r>
      <w:proofErr w:type="spellEnd"/>
      <w:r w:rsidRPr="000D47AE">
        <w:rPr>
          <w:lang w:val="es-ES"/>
        </w:rPr>
        <w:t xml:space="preserve">: SUPERVISOR), hay que editar el JSX del </w:t>
      </w:r>
      <w:proofErr w:type="spellStart"/>
      <w:r w:rsidRPr="000D47AE">
        <w:rPr>
          <w:lang w:val="es-ES"/>
        </w:rPr>
        <w:t>Layout</w:t>
      </w:r>
      <w:proofErr w:type="spellEnd"/>
      <w:r w:rsidRPr="000D47AE">
        <w:rPr>
          <w:lang w:val="es-ES"/>
        </w:rPr>
        <w:t xml:space="preserve"> en lugar de un archivo de </w:t>
      </w:r>
      <w:proofErr w:type="spellStart"/>
      <w:r w:rsidRPr="000D47AE">
        <w:rPr>
          <w:lang w:val="es-ES"/>
        </w:rPr>
        <w:t>configuracion</w:t>
      </w:r>
      <w:proofErr w:type="spellEnd"/>
      <w:r w:rsidRPr="000D47AE">
        <w:rPr>
          <w:lang w:val="es-ES"/>
        </w:rPr>
        <w:t xml:space="preserve"> separado.</w:t>
      </w:r>
    </w:p>
    <w:p w14:paraId="2CF41BB6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 xml:space="preserve">// PROBLEMA: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Autorizacion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mezclada con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presentacion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...(</w:t>
      </w:r>
      <w:proofErr w:type="spellStart"/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>user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?.rol === "ADMIN" ? </w:t>
      </w:r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[  /</w:t>
      </w:r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 xml:space="preserve">/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Logica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roles en el componente visual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{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name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"Usuarios",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path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: "/usuarios", ... },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{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name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"Equipo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Tecnico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",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path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: "/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mecanicos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", ... }</w:t>
      </w:r>
      <w:r w:rsidRPr="000D47AE">
        <w:rPr>
          <w:rFonts w:ascii="Courier New" w:hAnsi="Courier New"/>
          <w:color w:val="145FAE"/>
          <w:sz w:val="18"/>
          <w:lang w:val="es-ES"/>
        </w:rPr>
        <w:br/>
        <w:t>] : []),</w:t>
      </w:r>
    </w:p>
    <w:p w14:paraId="12CF4305" w14:textId="540F2A67" w:rsidR="0093438C" w:rsidRPr="006B13A0" w:rsidRDefault="000D47AE" w:rsidP="006B13A0">
      <w:pPr>
        <w:pStyle w:val="Ttulo2"/>
        <w:rPr>
          <w:lang w:val="es-ES"/>
        </w:rPr>
      </w:pPr>
      <w:r w:rsidRPr="000D47AE">
        <w:rPr>
          <w:lang w:val="es-ES"/>
        </w:rPr>
        <w:br w:type="page"/>
      </w:r>
      <w:r w:rsidRPr="006B13A0">
        <w:rPr>
          <w:color w:val="auto"/>
          <w:lang w:val="es-ES"/>
        </w:rPr>
        <w:lastRenderedPageBreak/>
        <w:t xml:space="preserve">3. Tres Malas </w:t>
      </w:r>
      <w:r w:rsidR="00424890" w:rsidRPr="006B13A0">
        <w:rPr>
          <w:color w:val="auto"/>
          <w:lang w:val="es-ES"/>
        </w:rPr>
        <w:t>Prácticas</w:t>
      </w:r>
      <w:r w:rsidRPr="006B13A0">
        <w:rPr>
          <w:color w:val="auto"/>
          <w:lang w:val="es-ES"/>
        </w:rPr>
        <w:t xml:space="preserve"> en el </w:t>
      </w:r>
      <w:r w:rsidR="00424890" w:rsidRPr="006B13A0">
        <w:rPr>
          <w:color w:val="auto"/>
          <w:lang w:val="es-ES"/>
        </w:rPr>
        <w:t>Código</w:t>
      </w:r>
    </w:p>
    <w:p w14:paraId="344AD0F6" w14:textId="77777777" w:rsidR="0093438C" w:rsidRPr="00424890" w:rsidRDefault="000D47AE">
      <w:pPr>
        <w:pStyle w:val="Ttulo2"/>
        <w:rPr>
          <w:color w:val="auto"/>
          <w:lang w:val="es-ES"/>
        </w:rPr>
      </w:pPr>
      <w:r w:rsidRPr="00424890">
        <w:rPr>
          <w:color w:val="auto"/>
          <w:lang w:val="es-ES"/>
        </w:rPr>
        <w:t xml:space="preserve">Mala Practica 3.1 - </w:t>
      </w:r>
      <w:proofErr w:type="spellStart"/>
      <w:proofErr w:type="gramStart"/>
      <w:r w:rsidRPr="00424890">
        <w:rPr>
          <w:color w:val="auto"/>
          <w:lang w:val="es-ES"/>
        </w:rPr>
        <w:t>alert</w:t>
      </w:r>
      <w:proofErr w:type="spellEnd"/>
      <w:r w:rsidRPr="00424890">
        <w:rPr>
          <w:color w:val="auto"/>
          <w:lang w:val="es-ES"/>
        </w:rPr>
        <w:t>(</w:t>
      </w:r>
      <w:proofErr w:type="gramEnd"/>
      <w:r w:rsidRPr="00424890">
        <w:rPr>
          <w:color w:val="auto"/>
          <w:lang w:val="es-ES"/>
        </w:rPr>
        <w:t xml:space="preserve">) y </w:t>
      </w:r>
      <w:proofErr w:type="spellStart"/>
      <w:r w:rsidRPr="00424890">
        <w:rPr>
          <w:color w:val="auto"/>
          <w:lang w:val="es-ES"/>
        </w:rPr>
        <w:t>confirm</w:t>
      </w:r>
      <w:proofErr w:type="spellEnd"/>
      <w:r w:rsidRPr="00424890">
        <w:rPr>
          <w:color w:val="auto"/>
          <w:lang w:val="es-ES"/>
        </w:rPr>
        <w:t xml:space="preserve">() nativos en </w:t>
      </w:r>
      <w:proofErr w:type="spellStart"/>
      <w:r w:rsidRPr="00424890">
        <w:rPr>
          <w:color w:val="auto"/>
          <w:lang w:val="es-ES"/>
        </w:rPr>
        <w:t>produccion</w:t>
      </w:r>
      <w:proofErr w:type="spellEnd"/>
    </w:p>
    <w:p w14:paraId="353F4569" w14:textId="77777777" w:rsidR="0093438C" w:rsidRDefault="000D47AE">
      <w:proofErr w:type="spellStart"/>
      <w:r>
        <w:rPr>
          <w:b/>
        </w:rPr>
        <w:t>Archivo</w:t>
      </w:r>
      <w:proofErr w:type="spellEnd"/>
      <w:r>
        <w:rPr>
          <w:b/>
        </w:rPr>
        <w:t xml:space="preserve">: </w:t>
      </w:r>
      <w:r>
        <w:t>frontend/</w:t>
      </w:r>
      <w:proofErr w:type="spellStart"/>
      <w:r>
        <w:t>src</w:t>
      </w:r>
      <w:proofErr w:type="spellEnd"/>
      <w:r>
        <w:t>/pages/</w:t>
      </w:r>
      <w:proofErr w:type="spellStart"/>
      <w:r>
        <w:t>Ordenes.jsx</w:t>
      </w:r>
      <w:proofErr w:type="spellEnd"/>
      <w:r>
        <w:t xml:space="preserve"> - </w:t>
      </w:r>
      <w:proofErr w:type="spellStart"/>
      <w:r>
        <w:t>Lineas</w:t>
      </w:r>
      <w:proofErr w:type="spellEnd"/>
      <w:r>
        <w:t xml:space="preserve"> 51, 63, 67</w:t>
      </w:r>
    </w:p>
    <w:p w14:paraId="57569107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Los </w:t>
      </w:r>
      <w:proofErr w:type="spellStart"/>
      <w:proofErr w:type="gramStart"/>
      <w:r w:rsidRPr="000D47AE">
        <w:rPr>
          <w:lang w:val="es-ES"/>
        </w:rPr>
        <w:t>alert</w:t>
      </w:r>
      <w:proofErr w:type="spellEnd"/>
      <w:r w:rsidRPr="000D47AE">
        <w:rPr>
          <w:lang w:val="es-ES"/>
        </w:rPr>
        <w:t>(</w:t>
      </w:r>
      <w:proofErr w:type="gramEnd"/>
      <w:r w:rsidRPr="000D47AE">
        <w:rPr>
          <w:lang w:val="es-ES"/>
        </w:rPr>
        <w:t xml:space="preserve">) y </w:t>
      </w:r>
      <w:proofErr w:type="spellStart"/>
      <w:r w:rsidRPr="000D47AE">
        <w:rPr>
          <w:lang w:val="es-ES"/>
        </w:rPr>
        <w:t>confirm</w:t>
      </w:r>
      <w:proofErr w:type="spellEnd"/>
      <w:r w:rsidRPr="000D47AE">
        <w:rPr>
          <w:lang w:val="es-ES"/>
        </w:rPr>
        <w:t xml:space="preserve">() bloquean el </w:t>
      </w:r>
      <w:proofErr w:type="spellStart"/>
      <w:r w:rsidRPr="000D47AE">
        <w:rPr>
          <w:lang w:val="es-ES"/>
        </w:rPr>
        <w:t>event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loop</w:t>
      </w:r>
      <w:proofErr w:type="spellEnd"/>
      <w:r w:rsidRPr="000D47AE">
        <w:rPr>
          <w:lang w:val="es-ES"/>
        </w:rPr>
        <w:t xml:space="preserve"> del navegador, no se pueden personalizar visualmente, rompen la experiencia de usuario y en algunos navegadores modernos </w:t>
      </w:r>
      <w:proofErr w:type="spellStart"/>
      <w:r w:rsidRPr="000D47AE">
        <w:rPr>
          <w:lang w:val="es-ES"/>
        </w:rPr>
        <w:t>estan</w:t>
      </w:r>
      <w:proofErr w:type="spellEnd"/>
      <w:r w:rsidRPr="000D47AE">
        <w:rPr>
          <w:lang w:val="es-ES"/>
        </w:rPr>
        <w:t xml:space="preserve"> bloqueados en </w:t>
      </w:r>
      <w:proofErr w:type="spellStart"/>
      <w:r w:rsidRPr="000D47AE">
        <w:rPr>
          <w:lang w:val="es-ES"/>
        </w:rPr>
        <w:t>iframes</w:t>
      </w:r>
      <w:proofErr w:type="spellEnd"/>
      <w:r w:rsidRPr="000D47AE">
        <w:rPr>
          <w:lang w:val="es-ES"/>
        </w:rPr>
        <w:t xml:space="preserve">. </w:t>
      </w:r>
      <w:proofErr w:type="spellStart"/>
      <w:r w:rsidRPr="000D47AE">
        <w:rPr>
          <w:lang w:val="es-ES"/>
        </w:rPr>
        <w:t>Ademas</w:t>
      </w:r>
      <w:proofErr w:type="spellEnd"/>
      <w:r w:rsidRPr="000D47AE">
        <w:rPr>
          <w:lang w:val="es-ES"/>
        </w:rPr>
        <w:t xml:space="preserve">, mostrar </w:t>
      </w:r>
      <w:proofErr w:type="spellStart"/>
      <w:proofErr w:type="gramStart"/>
      <w:r w:rsidRPr="000D47AE">
        <w:rPr>
          <w:lang w:val="es-ES"/>
        </w:rPr>
        <w:t>error.message</w:t>
      </w:r>
      <w:proofErr w:type="spellEnd"/>
      <w:proofErr w:type="gramEnd"/>
      <w:r w:rsidRPr="000D47AE">
        <w:rPr>
          <w:lang w:val="es-ES"/>
        </w:rPr>
        <w:t xml:space="preserve"> directamente expone detalles internos del sistema al usuario final.</w:t>
      </w:r>
    </w:p>
    <w:p w14:paraId="2F06A91D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 xml:space="preserve">// MAL: </w:t>
      </w:r>
      <w:proofErr w:type="spellStart"/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alert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 xml:space="preserve">) y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confirm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() en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produccion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if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(!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window.confirm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("Generar la factura final?"))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return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alert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("Orden eliminada exitosamente")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alert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("Error al avanzar el estado: " +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error.message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  // expone detalles internos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// SOLUCION: Implementar componente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ConfirmModal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y sistema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Toast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notifications</w:t>
      </w:r>
      <w:proofErr w:type="spellEnd"/>
    </w:p>
    <w:p w14:paraId="2D9282C5" w14:textId="77777777" w:rsidR="0093438C" w:rsidRPr="00424890" w:rsidRDefault="000D47AE">
      <w:pPr>
        <w:pStyle w:val="Ttulo2"/>
        <w:rPr>
          <w:color w:val="auto"/>
          <w:lang w:val="es-ES"/>
        </w:rPr>
      </w:pPr>
      <w:r w:rsidRPr="00424890">
        <w:rPr>
          <w:color w:val="auto"/>
          <w:lang w:val="es-ES"/>
        </w:rPr>
        <w:t xml:space="preserve">Mala Practica 3.2 - </w:t>
      </w:r>
      <w:proofErr w:type="spellStart"/>
      <w:r w:rsidRPr="00424890">
        <w:rPr>
          <w:color w:val="auto"/>
          <w:lang w:val="es-ES"/>
        </w:rPr>
        <w:t>useEffect</w:t>
      </w:r>
      <w:proofErr w:type="spellEnd"/>
      <w:r w:rsidRPr="00424890">
        <w:rPr>
          <w:color w:val="auto"/>
          <w:lang w:val="es-ES"/>
        </w:rPr>
        <w:t xml:space="preserve"> sin </w:t>
      </w:r>
      <w:proofErr w:type="spellStart"/>
      <w:r w:rsidRPr="00424890">
        <w:rPr>
          <w:color w:val="auto"/>
          <w:lang w:val="es-ES"/>
        </w:rPr>
        <w:t>cleanup</w:t>
      </w:r>
      <w:proofErr w:type="spellEnd"/>
      <w:r w:rsidRPr="00424890">
        <w:rPr>
          <w:color w:val="auto"/>
          <w:lang w:val="es-ES"/>
        </w:rPr>
        <w:t xml:space="preserve"> y dependencias incompletas</w:t>
      </w:r>
    </w:p>
    <w:p w14:paraId="68AF931C" w14:textId="77777777" w:rsidR="0093438C" w:rsidRDefault="000D47AE">
      <w:proofErr w:type="spellStart"/>
      <w:r>
        <w:rPr>
          <w:b/>
        </w:rPr>
        <w:t>Archivo</w:t>
      </w:r>
      <w:proofErr w:type="spellEnd"/>
      <w:r>
        <w:rPr>
          <w:b/>
        </w:rPr>
        <w:t xml:space="preserve">: </w:t>
      </w:r>
      <w:r>
        <w:t>frontend/</w:t>
      </w:r>
      <w:proofErr w:type="spellStart"/>
      <w:r>
        <w:t>src</w:t>
      </w:r>
      <w:proofErr w:type="spellEnd"/>
      <w:r>
        <w:t>/pages/</w:t>
      </w:r>
      <w:proofErr w:type="spellStart"/>
      <w:r>
        <w:t>Dashboard.jsx</w:t>
      </w:r>
      <w:proofErr w:type="spellEnd"/>
      <w:r>
        <w:t xml:space="preserve"> - </w:t>
      </w:r>
      <w:proofErr w:type="spellStart"/>
      <w:r>
        <w:t>Lineas</w:t>
      </w:r>
      <w:proofErr w:type="spellEnd"/>
      <w:r>
        <w:t xml:space="preserve"> 11-14</w:t>
      </w:r>
    </w:p>
    <w:p w14:paraId="32AB8751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El array de dependencias </w:t>
      </w:r>
      <w:proofErr w:type="spellStart"/>
      <w:r w:rsidRPr="000D47AE">
        <w:rPr>
          <w:lang w:val="es-ES"/>
        </w:rPr>
        <w:t>vacio</w:t>
      </w:r>
      <w:proofErr w:type="spellEnd"/>
      <w:r w:rsidRPr="000D47AE">
        <w:rPr>
          <w:lang w:val="es-ES"/>
        </w:rPr>
        <w:t xml:space="preserve"> [] "</w:t>
      </w:r>
      <w:proofErr w:type="spellStart"/>
      <w:r w:rsidRPr="000D47AE">
        <w:rPr>
          <w:lang w:val="es-ES"/>
        </w:rPr>
        <w:t>engana</w:t>
      </w:r>
      <w:proofErr w:type="spellEnd"/>
      <w:r w:rsidRPr="000D47AE">
        <w:rPr>
          <w:lang w:val="es-ES"/>
        </w:rPr>
        <w:t xml:space="preserve">" a </w:t>
      </w:r>
      <w:proofErr w:type="spellStart"/>
      <w:r w:rsidRPr="000D47AE">
        <w:rPr>
          <w:lang w:val="es-ES"/>
        </w:rPr>
        <w:t>React</w:t>
      </w:r>
      <w:proofErr w:type="spellEnd"/>
      <w:r w:rsidRPr="000D47AE">
        <w:rPr>
          <w:lang w:val="es-ES"/>
        </w:rPr>
        <w:t xml:space="preserve">. Si </w:t>
      </w:r>
      <w:proofErr w:type="spellStart"/>
      <w:r w:rsidRPr="000D47AE">
        <w:rPr>
          <w:lang w:val="es-ES"/>
        </w:rPr>
        <w:t>fetchOrdenes</w:t>
      </w:r>
      <w:proofErr w:type="spellEnd"/>
      <w:r w:rsidRPr="000D47AE">
        <w:rPr>
          <w:lang w:val="es-ES"/>
        </w:rPr>
        <w:t xml:space="preserve"> cambia (</w:t>
      </w:r>
      <w:proofErr w:type="spellStart"/>
      <w:r w:rsidRPr="000D47AE">
        <w:rPr>
          <w:lang w:val="es-ES"/>
        </w:rPr>
        <w:t>ej</w:t>
      </w:r>
      <w:proofErr w:type="spellEnd"/>
      <w:r w:rsidRPr="000D47AE">
        <w:rPr>
          <w:lang w:val="es-ES"/>
        </w:rPr>
        <w:t xml:space="preserve">: cuando cambia el token de </w:t>
      </w:r>
      <w:proofErr w:type="spellStart"/>
      <w:r w:rsidRPr="000D47AE">
        <w:rPr>
          <w:lang w:val="es-ES"/>
        </w:rPr>
        <w:t>autenticacion</w:t>
      </w:r>
      <w:proofErr w:type="spellEnd"/>
      <w:r w:rsidRPr="000D47AE">
        <w:rPr>
          <w:lang w:val="es-ES"/>
        </w:rPr>
        <w:t xml:space="preserve">), el efecto no se </w:t>
      </w:r>
      <w:proofErr w:type="spellStart"/>
      <w:r w:rsidRPr="000D47AE">
        <w:rPr>
          <w:lang w:val="es-ES"/>
        </w:rPr>
        <w:t>re-ejecuta</w:t>
      </w:r>
      <w:proofErr w:type="spellEnd"/>
      <w:r w:rsidRPr="000D47AE">
        <w:rPr>
          <w:lang w:val="es-ES"/>
        </w:rPr>
        <w:t xml:space="preserve">. Sin una </w:t>
      </w:r>
      <w:proofErr w:type="spellStart"/>
      <w:r w:rsidRPr="000D47AE">
        <w:rPr>
          <w:lang w:val="es-ES"/>
        </w:rPr>
        <w:t>funcion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return</w:t>
      </w:r>
      <w:proofErr w:type="spellEnd"/>
      <w:r w:rsidRPr="000D47AE">
        <w:rPr>
          <w:lang w:val="es-ES"/>
        </w:rPr>
        <w:t xml:space="preserve"> de </w:t>
      </w:r>
      <w:proofErr w:type="spellStart"/>
      <w:r w:rsidRPr="000D47AE">
        <w:rPr>
          <w:lang w:val="es-ES"/>
        </w:rPr>
        <w:t>cleanup</w:t>
      </w:r>
      <w:proofErr w:type="spellEnd"/>
      <w:r w:rsidRPr="000D47AE">
        <w:rPr>
          <w:lang w:val="es-ES"/>
        </w:rPr>
        <w:t xml:space="preserve">, puede haber </w:t>
      </w:r>
      <w:proofErr w:type="spellStart"/>
      <w:r w:rsidRPr="000D47AE">
        <w:rPr>
          <w:lang w:val="es-ES"/>
        </w:rPr>
        <w:t>memory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leaks</w:t>
      </w:r>
      <w:proofErr w:type="spellEnd"/>
      <w:r w:rsidRPr="000D47AE">
        <w:rPr>
          <w:lang w:val="es-ES"/>
        </w:rPr>
        <w:t xml:space="preserve"> en aplicaciones de larga </w:t>
      </w:r>
      <w:proofErr w:type="spellStart"/>
      <w:r w:rsidRPr="000D47AE">
        <w:rPr>
          <w:lang w:val="es-ES"/>
        </w:rPr>
        <w:t>duracion</w:t>
      </w:r>
      <w:proofErr w:type="spellEnd"/>
      <w:r w:rsidRPr="000D47AE">
        <w:rPr>
          <w:lang w:val="es-ES"/>
        </w:rPr>
        <w:t xml:space="preserve"> cuando el componente se desmonta con peticiones pendientes.</w:t>
      </w:r>
    </w:p>
    <w:p w14:paraId="797308B6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 xml:space="preserve">// MAL: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useEffect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sin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cleanup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y sin dependencias reales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useEffect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>() =&gt; {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fetchOrdenes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()       // No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esta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en el array de dependencias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fetchEstadisticas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()  // No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esta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en el array de dependencias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}, [])  // Array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vacio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solo se ejecuta una vez, puede quedar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stale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// Sin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return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() =&gt; {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controller.abort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() } para cancelar peticiones</w:t>
      </w:r>
    </w:p>
    <w:p w14:paraId="4D222999" w14:textId="77777777" w:rsidR="0093438C" w:rsidRPr="00424890" w:rsidRDefault="000D47AE">
      <w:pPr>
        <w:pStyle w:val="Ttulo2"/>
        <w:rPr>
          <w:color w:val="auto"/>
          <w:lang w:val="es-ES"/>
        </w:rPr>
      </w:pPr>
      <w:r w:rsidRPr="00424890">
        <w:rPr>
          <w:color w:val="auto"/>
          <w:lang w:val="es-ES"/>
        </w:rPr>
        <w:t xml:space="preserve">Mala Practica 3.3 - </w:t>
      </w:r>
      <w:proofErr w:type="spellStart"/>
      <w:r w:rsidRPr="00424890">
        <w:rPr>
          <w:color w:val="auto"/>
          <w:lang w:val="es-ES"/>
        </w:rPr>
        <w:t>Endpoint</w:t>
      </w:r>
      <w:proofErr w:type="spellEnd"/>
      <w:r w:rsidRPr="00424890">
        <w:rPr>
          <w:color w:val="auto"/>
          <w:lang w:val="es-ES"/>
        </w:rPr>
        <w:t xml:space="preserve"> </w:t>
      </w:r>
      <w:proofErr w:type="spellStart"/>
      <w:r w:rsidRPr="00424890">
        <w:rPr>
          <w:color w:val="auto"/>
          <w:lang w:val="es-ES"/>
        </w:rPr>
        <w:t>stub</w:t>
      </w:r>
      <w:proofErr w:type="spellEnd"/>
      <w:r w:rsidRPr="00424890">
        <w:rPr>
          <w:color w:val="auto"/>
          <w:lang w:val="es-ES"/>
        </w:rPr>
        <w:t xml:space="preserve"> </w:t>
      </w:r>
      <w:proofErr w:type="spellStart"/>
      <w:r w:rsidRPr="00424890">
        <w:rPr>
          <w:color w:val="auto"/>
          <w:lang w:val="es-ES"/>
        </w:rPr>
        <w:t>agregarServicio</w:t>
      </w:r>
      <w:proofErr w:type="spellEnd"/>
      <w:r w:rsidRPr="00424890">
        <w:rPr>
          <w:color w:val="auto"/>
          <w:lang w:val="es-ES"/>
        </w:rPr>
        <w:t xml:space="preserve"> en </w:t>
      </w:r>
      <w:proofErr w:type="spellStart"/>
      <w:r w:rsidRPr="00424890">
        <w:rPr>
          <w:color w:val="auto"/>
          <w:lang w:val="es-ES"/>
        </w:rPr>
        <w:t>produccion</w:t>
      </w:r>
      <w:proofErr w:type="spellEnd"/>
    </w:p>
    <w:p w14:paraId="32A2B99C" w14:textId="77777777" w:rsidR="0093438C" w:rsidRPr="000D47AE" w:rsidRDefault="000D47AE">
      <w:pPr>
        <w:rPr>
          <w:lang w:val="es-ES"/>
        </w:rPr>
      </w:pPr>
      <w:r w:rsidRPr="000D47AE">
        <w:rPr>
          <w:b/>
          <w:lang w:val="es-ES"/>
        </w:rPr>
        <w:t xml:space="preserve">Archivo: </w:t>
      </w:r>
      <w:proofErr w:type="spellStart"/>
      <w:r w:rsidRPr="000D47AE">
        <w:rPr>
          <w:lang w:val="es-ES"/>
        </w:rPr>
        <w:t>backend</w:t>
      </w:r>
      <w:proofErr w:type="spellEnd"/>
      <w:r w:rsidRPr="000D47AE">
        <w:rPr>
          <w:lang w:val="es-ES"/>
        </w:rPr>
        <w:t>/</w:t>
      </w:r>
      <w:proofErr w:type="spellStart"/>
      <w:r w:rsidRPr="000D47AE">
        <w:rPr>
          <w:lang w:val="es-ES"/>
        </w:rPr>
        <w:t>src</w:t>
      </w:r>
      <w:proofErr w:type="spellEnd"/>
      <w:r w:rsidRPr="000D47AE">
        <w:rPr>
          <w:lang w:val="es-ES"/>
        </w:rPr>
        <w:t>/interfaces/http/</w:t>
      </w:r>
      <w:proofErr w:type="spellStart"/>
      <w:r w:rsidRPr="000D47AE">
        <w:rPr>
          <w:lang w:val="es-ES"/>
        </w:rPr>
        <w:t>controllers</w:t>
      </w:r>
      <w:proofErr w:type="spellEnd"/>
      <w:r w:rsidRPr="000D47AE">
        <w:rPr>
          <w:lang w:val="es-ES"/>
        </w:rPr>
        <w:t xml:space="preserve">/OrdenController.js - </w:t>
      </w:r>
      <w:proofErr w:type="spellStart"/>
      <w:r w:rsidRPr="000D47AE">
        <w:rPr>
          <w:lang w:val="es-ES"/>
        </w:rPr>
        <w:t>Lineas</w:t>
      </w:r>
      <w:proofErr w:type="spellEnd"/>
      <w:r w:rsidRPr="000D47AE">
        <w:rPr>
          <w:lang w:val="es-ES"/>
        </w:rPr>
        <w:t xml:space="preserve"> 61-68</w:t>
      </w:r>
    </w:p>
    <w:p w14:paraId="27B76626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Un </w:t>
      </w:r>
      <w:proofErr w:type="spellStart"/>
      <w:r w:rsidRPr="000D47AE">
        <w:rPr>
          <w:lang w:val="es-ES"/>
        </w:rPr>
        <w:t>endpoint</w:t>
      </w:r>
      <w:proofErr w:type="spellEnd"/>
      <w:r w:rsidRPr="000D47AE">
        <w:rPr>
          <w:lang w:val="es-ES"/>
        </w:rPr>
        <w:t xml:space="preserve"> que siempre devuelve </w:t>
      </w:r>
      <w:proofErr w:type="gramStart"/>
      <w:r w:rsidRPr="000D47AE">
        <w:rPr>
          <w:lang w:val="es-ES"/>
        </w:rPr>
        <w:t xml:space="preserve">{ </w:t>
      </w:r>
      <w:proofErr w:type="spellStart"/>
      <w:r w:rsidRPr="000D47AE">
        <w:rPr>
          <w:lang w:val="es-ES"/>
        </w:rPr>
        <w:t>success</w:t>
      </w:r>
      <w:proofErr w:type="spellEnd"/>
      <w:proofErr w:type="gramEnd"/>
      <w:r w:rsidRPr="000D47AE">
        <w:rPr>
          <w:lang w:val="es-ES"/>
        </w:rPr>
        <w:t xml:space="preserve">: true, </w:t>
      </w:r>
      <w:proofErr w:type="spellStart"/>
      <w:r w:rsidRPr="000D47AE">
        <w:rPr>
          <w:lang w:val="es-ES"/>
        </w:rPr>
        <w:t>message</w:t>
      </w:r>
      <w:proofErr w:type="spellEnd"/>
      <w:r w:rsidRPr="000D47AE">
        <w:rPr>
          <w:lang w:val="es-ES"/>
        </w:rPr>
        <w:t xml:space="preserve">: "Servicio agregado" } sin realizar ninguna </w:t>
      </w:r>
      <w:proofErr w:type="spellStart"/>
      <w:r w:rsidRPr="000D47AE">
        <w:rPr>
          <w:lang w:val="es-ES"/>
        </w:rPr>
        <w:t>accion</w:t>
      </w:r>
      <w:proofErr w:type="spellEnd"/>
      <w:r w:rsidRPr="000D47AE">
        <w:rPr>
          <w:lang w:val="es-ES"/>
        </w:rPr>
        <w:t xml:space="preserve"> real es un </w:t>
      </w:r>
      <w:proofErr w:type="spellStart"/>
      <w:r w:rsidRPr="000D47AE">
        <w:rPr>
          <w:lang w:val="es-ES"/>
        </w:rPr>
        <w:t>stub</w:t>
      </w:r>
      <w:proofErr w:type="spellEnd"/>
      <w:r w:rsidRPr="000D47AE">
        <w:rPr>
          <w:lang w:val="es-ES"/>
        </w:rPr>
        <w:t xml:space="preserve"> que llego a </w:t>
      </w:r>
      <w:proofErr w:type="spellStart"/>
      <w:r w:rsidRPr="000D47AE">
        <w:rPr>
          <w:lang w:val="es-ES"/>
        </w:rPr>
        <w:t>produccion</w:t>
      </w:r>
      <w:proofErr w:type="spellEnd"/>
      <w:r w:rsidRPr="000D47AE">
        <w:rPr>
          <w:lang w:val="es-ES"/>
        </w:rPr>
        <w:t xml:space="preserve">. Retorna </w:t>
      </w:r>
      <w:proofErr w:type="spellStart"/>
      <w:r w:rsidRPr="000D47AE">
        <w:rPr>
          <w:lang w:val="es-ES"/>
        </w:rPr>
        <w:t>exito</w:t>
      </w:r>
      <w:proofErr w:type="spellEnd"/>
      <w:r w:rsidRPr="000D47AE">
        <w:rPr>
          <w:lang w:val="es-ES"/>
        </w:rPr>
        <w:t xml:space="preserve"> sin hacer nada, lo que puede causar inconsistencias silenciosas en los datos si </w:t>
      </w:r>
      <w:proofErr w:type="spellStart"/>
      <w:r w:rsidRPr="000D47AE">
        <w:rPr>
          <w:lang w:val="es-ES"/>
        </w:rPr>
        <w:t>algun</w:t>
      </w:r>
      <w:proofErr w:type="spellEnd"/>
      <w:r w:rsidRPr="000D47AE">
        <w:rPr>
          <w:lang w:val="es-ES"/>
        </w:rPr>
        <w:t xml:space="preserve"> cliente </w:t>
      </w:r>
      <w:proofErr w:type="spellStart"/>
      <w:r w:rsidRPr="000D47AE">
        <w:rPr>
          <w:lang w:val="es-ES"/>
        </w:rPr>
        <w:t>confia</w:t>
      </w:r>
      <w:proofErr w:type="spellEnd"/>
      <w:r w:rsidRPr="000D47AE">
        <w:rPr>
          <w:lang w:val="es-ES"/>
        </w:rPr>
        <w:t xml:space="preserve"> en que este </w:t>
      </w:r>
      <w:proofErr w:type="spellStart"/>
      <w:r w:rsidRPr="000D47AE">
        <w:rPr>
          <w:lang w:val="es-ES"/>
        </w:rPr>
        <w:t>endpoint</w:t>
      </w:r>
      <w:proofErr w:type="spellEnd"/>
      <w:r w:rsidRPr="000D47AE">
        <w:rPr>
          <w:lang w:val="es-ES"/>
        </w:rPr>
        <w:t xml:space="preserve"> funciona.</w:t>
      </w:r>
    </w:p>
    <w:p w14:paraId="41D6766D" w14:textId="672F2B31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 xml:space="preserve">// MAL: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Metodo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stub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- dice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exito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pero no hace nada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async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agregarServicio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>req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, res,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next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 {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const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orden =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await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tallerFacade.obtenerOrden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req.params.id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);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// Agregar servicio... delegar a use case  &lt;- TODO en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produccion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res.json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({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success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true, data: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null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message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: "Servicio agregado" });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// Siempre dice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exito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aunque no hizo nada</w:t>
      </w:r>
      <w:r w:rsidRPr="000D47AE">
        <w:rPr>
          <w:rFonts w:ascii="Courier New" w:hAnsi="Courier New"/>
          <w:color w:val="145FAE"/>
          <w:sz w:val="18"/>
          <w:lang w:val="es-ES"/>
        </w:rPr>
        <w:br/>
        <w:t>}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r w:rsidRPr="000D47AE">
        <w:rPr>
          <w:rFonts w:ascii="Courier New" w:hAnsi="Courier New"/>
          <w:color w:val="145FAE"/>
          <w:sz w:val="18"/>
          <w:lang w:val="es-ES"/>
        </w:rPr>
        <w:lastRenderedPageBreak/>
        <w:br/>
        <w:t xml:space="preserve">// SOLUCION: Implementar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AgregarServicioUseCase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o retornar 501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Not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Implemented</w:t>
      </w:r>
      <w:proofErr w:type="spellEnd"/>
    </w:p>
    <w:p w14:paraId="5B8A1D65" w14:textId="77777777" w:rsidR="0093438C" w:rsidRPr="00424890" w:rsidRDefault="000D47AE" w:rsidP="000D47AE">
      <w:pPr>
        <w:pStyle w:val="Ttulo1"/>
        <w:rPr>
          <w:color w:val="auto"/>
          <w:lang w:val="es-ES"/>
        </w:rPr>
      </w:pPr>
      <w:r w:rsidRPr="00424890">
        <w:rPr>
          <w:color w:val="auto"/>
          <w:lang w:val="es-ES"/>
        </w:rPr>
        <w:t xml:space="preserve">4. Tres Problemas de Flujo Visual y </w:t>
      </w:r>
      <w:proofErr w:type="spellStart"/>
      <w:r w:rsidRPr="00424890">
        <w:rPr>
          <w:color w:val="auto"/>
          <w:lang w:val="es-ES"/>
        </w:rPr>
        <w:t>Organizacion</w:t>
      </w:r>
      <w:proofErr w:type="spellEnd"/>
    </w:p>
    <w:p w14:paraId="5C9697D0" w14:textId="684A7FFF" w:rsidR="0093438C" w:rsidRPr="00424890" w:rsidRDefault="000D47AE">
      <w:pPr>
        <w:pStyle w:val="Ttulo2"/>
        <w:rPr>
          <w:color w:val="auto"/>
        </w:rPr>
      </w:pPr>
      <w:proofErr w:type="spellStart"/>
      <w:r w:rsidRPr="00424890">
        <w:rPr>
          <w:color w:val="auto"/>
        </w:rPr>
        <w:t>Pantalla</w:t>
      </w:r>
      <w:proofErr w:type="spellEnd"/>
      <w:r w:rsidRPr="00424890">
        <w:rPr>
          <w:color w:val="auto"/>
        </w:rPr>
        <w:t xml:space="preserve"> de Login (</w:t>
      </w:r>
      <w:proofErr w:type="spellStart"/>
      <w:r w:rsidRPr="00424890">
        <w:rPr>
          <w:color w:val="auto"/>
        </w:rPr>
        <w:t>referencia</w:t>
      </w:r>
      <w:proofErr w:type="spellEnd"/>
      <w:r w:rsidRPr="00424890">
        <w:rPr>
          <w:color w:val="auto"/>
        </w:rPr>
        <w:t>)</w:t>
      </w:r>
    </w:p>
    <w:p w14:paraId="514488BB" w14:textId="41229807" w:rsidR="0093438C" w:rsidRPr="00424890" w:rsidRDefault="00424890" w:rsidP="00424890">
      <w:pPr>
        <w:jc w:val="center"/>
      </w:pPr>
      <w:r w:rsidRPr="000D47AE">
        <w:rPr>
          <w:noProof/>
        </w:rPr>
        <w:drawing>
          <wp:anchor distT="0" distB="0" distL="114300" distR="114300" simplePos="0" relativeHeight="251656192" behindDoc="0" locked="0" layoutInCell="1" allowOverlap="1" wp14:anchorId="21439654" wp14:editId="0094F631">
            <wp:simplePos x="0" y="0"/>
            <wp:positionH relativeFrom="column">
              <wp:posOffset>1905</wp:posOffset>
            </wp:positionH>
            <wp:positionV relativeFrom="page">
              <wp:posOffset>2613660</wp:posOffset>
            </wp:positionV>
            <wp:extent cx="5612130" cy="2826385"/>
            <wp:effectExtent l="0" t="0" r="762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AD63E" w14:textId="52EB2026" w:rsidR="00424890" w:rsidRDefault="00424890">
      <w:pPr>
        <w:pStyle w:val="Ttulo2"/>
        <w:rPr>
          <w:color w:val="auto"/>
          <w:lang w:val="es-ES"/>
        </w:rPr>
      </w:pPr>
    </w:p>
    <w:p w14:paraId="18CFB205" w14:textId="77777777" w:rsidR="00424890" w:rsidRDefault="00424890">
      <w:pPr>
        <w:pStyle w:val="Ttulo2"/>
        <w:rPr>
          <w:color w:val="auto"/>
          <w:lang w:val="es-ES"/>
        </w:rPr>
      </w:pPr>
    </w:p>
    <w:p w14:paraId="0E640E18" w14:textId="77777777" w:rsidR="00424890" w:rsidRDefault="00424890">
      <w:pPr>
        <w:pStyle w:val="Ttulo2"/>
        <w:rPr>
          <w:color w:val="auto"/>
          <w:lang w:val="es-ES"/>
        </w:rPr>
      </w:pPr>
    </w:p>
    <w:p w14:paraId="63A7FF6A" w14:textId="77777777" w:rsidR="00424890" w:rsidRDefault="00424890">
      <w:pPr>
        <w:pStyle w:val="Ttulo2"/>
        <w:rPr>
          <w:color w:val="auto"/>
          <w:lang w:val="es-ES"/>
        </w:rPr>
      </w:pPr>
    </w:p>
    <w:p w14:paraId="44C40FA5" w14:textId="77777777" w:rsidR="00424890" w:rsidRDefault="00424890">
      <w:pPr>
        <w:pStyle w:val="Ttulo2"/>
        <w:rPr>
          <w:color w:val="auto"/>
          <w:lang w:val="es-ES"/>
        </w:rPr>
      </w:pPr>
    </w:p>
    <w:p w14:paraId="77D16D68" w14:textId="77777777" w:rsidR="00424890" w:rsidRDefault="00424890">
      <w:pPr>
        <w:pStyle w:val="Ttulo2"/>
        <w:rPr>
          <w:color w:val="auto"/>
          <w:lang w:val="es-ES"/>
        </w:rPr>
      </w:pPr>
    </w:p>
    <w:p w14:paraId="3DDC0816" w14:textId="129C1BB9" w:rsidR="00424890" w:rsidRDefault="00424890">
      <w:pPr>
        <w:pStyle w:val="Ttulo2"/>
        <w:rPr>
          <w:color w:val="auto"/>
          <w:lang w:val="es-ES"/>
        </w:rPr>
      </w:pPr>
    </w:p>
    <w:p w14:paraId="09E0474D" w14:textId="7C1C0632" w:rsidR="00424890" w:rsidRDefault="00424890" w:rsidP="00424890">
      <w:pPr>
        <w:rPr>
          <w:lang w:val="es-ES"/>
        </w:rPr>
      </w:pPr>
    </w:p>
    <w:p w14:paraId="5A26B954" w14:textId="77777777" w:rsidR="00424890" w:rsidRPr="00424890" w:rsidRDefault="00424890" w:rsidP="00424890">
      <w:pPr>
        <w:rPr>
          <w:lang w:val="es-ES"/>
        </w:rPr>
      </w:pPr>
    </w:p>
    <w:p w14:paraId="4EABB326" w14:textId="77777777" w:rsidR="00424890" w:rsidRPr="00424890" w:rsidRDefault="00424890" w:rsidP="00424890">
      <w:pPr>
        <w:rPr>
          <w:lang w:val="es-ES"/>
        </w:rPr>
      </w:pPr>
    </w:p>
    <w:p w14:paraId="4D3E50C3" w14:textId="4E917901" w:rsidR="0093438C" w:rsidRPr="00424890" w:rsidRDefault="000D47AE">
      <w:pPr>
        <w:pStyle w:val="Ttulo2"/>
        <w:rPr>
          <w:color w:val="auto"/>
          <w:lang w:val="es-ES"/>
        </w:rPr>
      </w:pPr>
      <w:r w:rsidRPr="00424890">
        <w:rPr>
          <w:color w:val="auto"/>
          <w:lang w:val="es-ES"/>
        </w:rPr>
        <w:lastRenderedPageBreak/>
        <w:t xml:space="preserve">Problema Visual 1 - Titulo H1 duplicado en el </w:t>
      </w:r>
      <w:proofErr w:type="spellStart"/>
      <w:r w:rsidRPr="00424890">
        <w:rPr>
          <w:color w:val="auto"/>
          <w:lang w:val="es-ES"/>
        </w:rPr>
        <w:t>Dashboard</w:t>
      </w:r>
      <w:proofErr w:type="spellEnd"/>
    </w:p>
    <w:p w14:paraId="6AAD3915" w14:textId="481953A7" w:rsidR="0093438C" w:rsidRDefault="00424890">
      <w:r>
        <w:rPr>
          <w:noProof/>
        </w:rPr>
        <w:drawing>
          <wp:anchor distT="0" distB="0" distL="114300" distR="114300" simplePos="0" relativeHeight="251658240" behindDoc="0" locked="0" layoutInCell="1" allowOverlap="1" wp14:anchorId="2240AA5C" wp14:editId="255CC6FD">
            <wp:simplePos x="0" y="0"/>
            <wp:positionH relativeFrom="column">
              <wp:posOffset>1905</wp:posOffset>
            </wp:positionH>
            <wp:positionV relativeFrom="page">
              <wp:posOffset>3147060</wp:posOffset>
            </wp:positionV>
            <wp:extent cx="6010275" cy="3014345"/>
            <wp:effectExtent l="0" t="0" r="952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01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D47AE" w:rsidRPr="000D47AE">
        <w:rPr>
          <w:b/>
          <w:color w:val="DC2626"/>
          <w:lang w:val="es-ES"/>
        </w:rPr>
        <w:t xml:space="preserve">PROBLEMA: </w:t>
      </w:r>
      <w:r w:rsidR="000D47AE" w:rsidRPr="000D47AE">
        <w:rPr>
          <w:lang w:val="es-ES"/>
        </w:rPr>
        <w:t xml:space="preserve">El </w:t>
      </w:r>
      <w:r w:rsidRPr="000D47AE">
        <w:rPr>
          <w:lang w:val="es-ES"/>
        </w:rPr>
        <w:t>título</w:t>
      </w:r>
      <w:r w:rsidR="000D47AE" w:rsidRPr="000D47AE">
        <w:rPr>
          <w:lang w:val="es-ES"/>
        </w:rPr>
        <w:t xml:space="preserve"> "</w:t>
      </w:r>
      <w:proofErr w:type="spellStart"/>
      <w:r w:rsidR="000D47AE" w:rsidRPr="000D47AE">
        <w:rPr>
          <w:lang w:val="es-ES"/>
        </w:rPr>
        <w:t>Dashboard</w:t>
      </w:r>
      <w:proofErr w:type="spellEnd"/>
      <w:r w:rsidR="000D47AE" w:rsidRPr="000D47AE">
        <w:rPr>
          <w:lang w:val="es-ES"/>
        </w:rPr>
        <w:t>" aparece DOS veces en la misma pantalla:</w:t>
      </w:r>
      <w:r w:rsidR="000D47AE" w:rsidRPr="000D47AE">
        <w:rPr>
          <w:lang w:val="es-ES"/>
        </w:rPr>
        <w:br/>
        <w:t xml:space="preserve">  1. En el </w:t>
      </w:r>
      <w:proofErr w:type="spellStart"/>
      <w:r w:rsidR="000D47AE" w:rsidRPr="000D47AE">
        <w:rPr>
          <w:lang w:val="es-ES"/>
        </w:rPr>
        <w:t>header</w:t>
      </w:r>
      <w:proofErr w:type="spellEnd"/>
      <w:r w:rsidR="000D47AE" w:rsidRPr="000D47AE">
        <w:rPr>
          <w:lang w:val="es-ES"/>
        </w:rPr>
        <w:t xml:space="preserve"> superior de </w:t>
      </w:r>
      <w:proofErr w:type="spellStart"/>
      <w:r w:rsidR="000D47AE" w:rsidRPr="000D47AE">
        <w:rPr>
          <w:lang w:val="es-ES"/>
        </w:rPr>
        <w:t>navegacion</w:t>
      </w:r>
      <w:proofErr w:type="spellEnd"/>
      <w:r w:rsidR="000D47AE" w:rsidRPr="000D47AE">
        <w:rPr>
          <w:lang w:val="es-ES"/>
        </w:rPr>
        <w:t xml:space="preserve"> (texto </w:t>
      </w:r>
      <w:proofErr w:type="spellStart"/>
      <w:r w:rsidR="000D47AE" w:rsidRPr="000D47AE">
        <w:rPr>
          <w:lang w:val="es-ES"/>
        </w:rPr>
        <w:t>pequeno</w:t>
      </w:r>
      <w:proofErr w:type="spellEnd"/>
      <w:r w:rsidR="000D47AE" w:rsidRPr="000D47AE">
        <w:rPr>
          <w:lang w:val="es-ES"/>
        </w:rPr>
        <w:t>, gradiente)</w:t>
      </w:r>
      <w:r w:rsidR="000D47AE" w:rsidRPr="000D47AE">
        <w:rPr>
          <w:lang w:val="es-ES"/>
        </w:rPr>
        <w:br/>
        <w:t xml:space="preserve">  2. Como H1 del contenido principal (texto grande, 36px, gradiente)</w:t>
      </w:r>
      <w:r w:rsidR="000D47AE" w:rsidRPr="000D47AE">
        <w:rPr>
          <w:lang w:val="es-ES"/>
        </w:rPr>
        <w:br/>
      </w:r>
      <w:r w:rsidR="000D47AE" w:rsidRPr="000D47AE">
        <w:rPr>
          <w:lang w:val="es-ES"/>
        </w:rPr>
        <w:br/>
        <w:t xml:space="preserve">Esto viola la </w:t>
      </w:r>
      <w:proofErr w:type="spellStart"/>
      <w:r w:rsidR="000D47AE" w:rsidRPr="000D47AE">
        <w:rPr>
          <w:lang w:val="es-ES"/>
        </w:rPr>
        <w:t>jerarquia</w:t>
      </w:r>
      <w:proofErr w:type="spellEnd"/>
      <w:r w:rsidR="000D47AE" w:rsidRPr="000D47AE">
        <w:rPr>
          <w:lang w:val="es-ES"/>
        </w:rPr>
        <w:t xml:space="preserve"> visual </w:t>
      </w:r>
      <w:proofErr w:type="spellStart"/>
      <w:r w:rsidR="000D47AE" w:rsidRPr="000D47AE">
        <w:rPr>
          <w:lang w:val="es-ES"/>
        </w:rPr>
        <w:t>unica</w:t>
      </w:r>
      <w:proofErr w:type="spellEnd"/>
      <w:r w:rsidR="000D47AE" w:rsidRPr="000D47AE">
        <w:rPr>
          <w:lang w:val="es-ES"/>
        </w:rPr>
        <w:t xml:space="preserve"> (una </w:t>
      </w:r>
      <w:r w:rsidRPr="000D47AE">
        <w:rPr>
          <w:lang w:val="es-ES"/>
        </w:rPr>
        <w:t>página</w:t>
      </w:r>
      <w:r w:rsidR="000D47AE" w:rsidRPr="000D47AE">
        <w:rPr>
          <w:lang w:val="es-ES"/>
        </w:rPr>
        <w:t xml:space="preserve"> debe tener un solo H1 significativo) y desperdicia espacio vertical valioso. El usuario lee "</w:t>
      </w:r>
      <w:proofErr w:type="spellStart"/>
      <w:r w:rsidR="000D47AE" w:rsidRPr="000D47AE">
        <w:rPr>
          <w:lang w:val="es-ES"/>
        </w:rPr>
        <w:t>Dashboard</w:t>
      </w:r>
      <w:proofErr w:type="spellEnd"/>
      <w:r w:rsidR="000D47AE" w:rsidRPr="000D47AE">
        <w:rPr>
          <w:lang w:val="es-ES"/>
        </w:rPr>
        <w:t>" dos veces al escanear la pantalla, creando ruido visual innecesario.</w:t>
      </w:r>
      <w:r w:rsidR="000D47AE" w:rsidRPr="000D47AE">
        <w:rPr>
          <w:lang w:val="es-ES"/>
        </w:rPr>
        <w:br/>
      </w:r>
      <w:r w:rsidR="000D47AE" w:rsidRPr="000D47AE">
        <w:rPr>
          <w:lang w:val="es-ES"/>
        </w:rPr>
        <w:br/>
      </w:r>
      <w:proofErr w:type="spellStart"/>
      <w:r w:rsidR="000D47AE">
        <w:t>Codigo</w:t>
      </w:r>
      <w:proofErr w:type="spellEnd"/>
      <w:r w:rsidR="000D47AE">
        <w:t xml:space="preserve"> </w:t>
      </w:r>
      <w:proofErr w:type="spellStart"/>
      <w:r w:rsidR="000D47AE">
        <w:t>afectado</w:t>
      </w:r>
      <w:proofErr w:type="spellEnd"/>
      <w:r w:rsidR="000D47AE">
        <w:t xml:space="preserve">: </w:t>
      </w:r>
      <w:proofErr w:type="spellStart"/>
      <w:r w:rsidR="000D47AE">
        <w:t>Layout.jsx</w:t>
      </w:r>
      <w:proofErr w:type="spellEnd"/>
      <w:r w:rsidR="000D47AE">
        <w:t xml:space="preserve"> </w:t>
      </w:r>
      <w:proofErr w:type="spellStart"/>
      <w:r w:rsidR="000D47AE">
        <w:t>linea</w:t>
      </w:r>
      <w:proofErr w:type="spellEnd"/>
      <w:r w:rsidR="000D47AE">
        <w:t xml:space="preserve"> 134 + Dashboard.jsx linea 75</w:t>
      </w:r>
    </w:p>
    <w:p w14:paraId="1273B838" w14:textId="225C403E" w:rsidR="0093438C" w:rsidRDefault="0093438C">
      <w:pPr>
        <w:jc w:val="center"/>
      </w:pPr>
    </w:p>
    <w:p w14:paraId="0F921819" w14:textId="685465EB" w:rsidR="00424890" w:rsidRDefault="00424890" w:rsidP="00424890">
      <w:pPr>
        <w:pStyle w:val="Ttulo2"/>
        <w:spacing w:after="240"/>
        <w:rPr>
          <w:lang w:val="es-ES"/>
        </w:rPr>
      </w:pPr>
    </w:p>
    <w:p w14:paraId="08D6DE63" w14:textId="361E32AA" w:rsidR="006B13A0" w:rsidRDefault="006B13A0" w:rsidP="006B13A0">
      <w:pPr>
        <w:rPr>
          <w:lang w:val="es-ES"/>
        </w:rPr>
      </w:pPr>
    </w:p>
    <w:p w14:paraId="3F8A6E29" w14:textId="3CB102E5" w:rsidR="006B13A0" w:rsidRDefault="006B13A0" w:rsidP="006B13A0">
      <w:pPr>
        <w:rPr>
          <w:lang w:val="es-ES"/>
        </w:rPr>
      </w:pPr>
    </w:p>
    <w:p w14:paraId="6DC8E986" w14:textId="4FB3ADD1" w:rsidR="006B13A0" w:rsidRDefault="006B13A0" w:rsidP="006B13A0">
      <w:pPr>
        <w:rPr>
          <w:lang w:val="es-ES"/>
        </w:rPr>
      </w:pPr>
    </w:p>
    <w:p w14:paraId="3B2019BF" w14:textId="598880AA" w:rsidR="006B13A0" w:rsidRDefault="006B13A0" w:rsidP="006B13A0">
      <w:pPr>
        <w:rPr>
          <w:lang w:val="es-ES"/>
        </w:rPr>
      </w:pPr>
    </w:p>
    <w:p w14:paraId="64BCD026" w14:textId="77777777" w:rsidR="006B13A0" w:rsidRPr="006B13A0" w:rsidRDefault="006B13A0" w:rsidP="006B13A0">
      <w:pPr>
        <w:rPr>
          <w:lang w:val="es-ES"/>
        </w:rPr>
      </w:pPr>
    </w:p>
    <w:p w14:paraId="463285A0" w14:textId="34071A8B" w:rsidR="0093438C" w:rsidRPr="00424890" w:rsidRDefault="000D47AE" w:rsidP="00424890">
      <w:pPr>
        <w:pStyle w:val="Ttulo2"/>
        <w:spacing w:after="240"/>
        <w:rPr>
          <w:color w:val="auto"/>
          <w:lang w:val="es-ES"/>
        </w:rPr>
      </w:pPr>
      <w:r w:rsidRPr="00424890">
        <w:rPr>
          <w:color w:val="auto"/>
          <w:lang w:val="es-ES"/>
        </w:rPr>
        <w:lastRenderedPageBreak/>
        <w:t>Problema Visual 2 - Identificadores de ordenes ilegibles</w:t>
      </w:r>
    </w:p>
    <w:p w14:paraId="1B3D2C29" w14:textId="7022053C" w:rsidR="0093438C" w:rsidRDefault="000D47AE">
      <w:r w:rsidRPr="000D47AE">
        <w:rPr>
          <w:b/>
          <w:color w:val="DC2626"/>
          <w:lang w:val="es-ES"/>
        </w:rPr>
        <w:t xml:space="preserve">PROBLEMA: </w:t>
      </w:r>
      <w:r w:rsidRPr="000D47AE">
        <w:rPr>
          <w:lang w:val="es-ES"/>
        </w:rPr>
        <w:t xml:space="preserve">En la tabla "Actividad Reciente" del </w:t>
      </w:r>
      <w:proofErr w:type="spellStart"/>
      <w:r w:rsidRPr="000D47AE">
        <w:rPr>
          <w:lang w:val="es-ES"/>
        </w:rPr>
        <w:t>Dashboard</w:t>
      </w:r>
      <w:proofErr w:type="spellEnd"/>
      <w:r w:rsidRPr="000D47AE">
        <w:rPr>
          <w:lang w:val="es-ES"/>
        </w:rPr>
        <w:t xml:space="preserve"> y en la lista de Ordenes, el identificador de cada orden se muestra como un </w:t>
      </w:r>
      <w:r w:rsidR="00424890" w:rsidRPr="000D47AE">
        <w:rPr>
          <w:lang w:val="es-ES"/>
        </w:rPr>
        <w:t>código</w:t>
      </w:r>
      <w:r w:rsidRPr="000D47AE">
        <w:rPr>
          <w:lang w:val="es-ES"/>
        </w:rPr>
        <w:t xml:space="preserve"> truncado (</w:t>
      </w:r>
      <w:proofErr w:type="spellStart"/>
      <w:r w:rsidRPr="000D47AE">
        <w:rPr>
          <w:lang w:val="es-ES"/>
        </w:rPr>
        <w:t>ej</w:t>
      </w:r>
      <w:proofErr w:type="spellEnd"/>
      <w:r w:rsidRPr="000D47AE">
        <w:rPr>
          <w:lang w:val="es-ES"/>
        </w:rPr>
        <w:t xml:space="preserve">: "OS-20260..."). Este ID no tiene significado para un recepcionista o </w:t>
      </w:r>
      <w:r w:rsidR="00424890" w:rsidRPr="000D47AE">
        <w:rPr>
          <w:lang w:val="es-ES"/>
        </w:rPr>
        <w:t>mecánico</w:t>
      </w:r>
      <w:r w:rsidRPr="000D47AE">
        <w:rPr>
          <w:lang w:val="es-ES"/>
        </w:rPr>
        <w:t xml:space="preserve"> que necesita referenciar una orden verbalmente por </w:t>
      </w:r>
      <w:r w:rsidR="00424890" w:rsidRPr="000D47AE">
        <w:rPr>
          <w:lang w:val="es-ES"/>
        </w:rPr>
        <w:t>teléfono</w:t>
      </w:r>
      <w:r w:rsidRPr="000D47AE">
        <w:rPr>
          <w:lang w:val="es-ES"/>
        </w:rPr>
        <w:t xml:space="preserve">, en papel o en </w:t>
      </w:r>
      <w:r w:rsidR="00424890" w:rsidRPr="000D47AE">
        <w:rPr>
          <w:lang w:val="es-ES"/>
        </w:rPr>
        <w:t>comunicación</w:t>
      </w:r>
      <w:r w:rsidRPr="000D47AE">
        <w:rPr>
          <w:lang w:val="es-ES"/>
        </w:rPr>
        <w:t xml:space="preserve"> con el cliente.</w:t>
      </w:r>
      <w:r w:rsidRPr="000D47AE">
        <w:rPr>
          <w:lang w:val="es-ES"/>
        </w:rPr>
        <w:br/>
      </w:r>
      <w:r w:rsidRPr="000D47AE">
        <w:rPr>
          <w:lang w:val="es-ES"/>
        </w:rPr>
        <w:br/>
        <w:t xml:space="preserve">Un numero de orden legible como #0001 o ORD-2026-042 </w:t>
      </w:r>
      <w:r w:rsidR="00424890" w:rsidRPr="000D47AE">
        <w:rPr>
          <w:lang w:val="es-ES"/>
        </w:rPr>
        <w:t>sería</w:t>
      </w:r>
      <w:r w:rsidRPr="000D47AE">
        <w:rPr>
          <w:lang w:val="es-ES"/>
        </w:rPr>
        <w:t xml:space="preserve"> mucho </w:t>
      </w:r>
      <w:r w:rsidR="00424890" w:rsidRPr="000D47AE">
        <w:rPr>
          <w:lang w:val="es-ES"/>
        </w:rPr>
        <w:t>más</w:t>
      </w:r>
      <w:r w:rsidRPr="000D47AE">
        <w:rPr>
          <w:lang w:val="es-ES"/>
        </w:rPr>
        <w:t xml:space="preserve"> </w:t>
      </w:r>
      <w:r w:rsidR="00424890" w:rsidRPr="000D47AE">
        <w:rPr>
          <w:lang w:val="es-ES"/>
        </w:rPr>
        <w:t>útil</w:t>
      </w:r>
      <w:r w:rsidRPr="000D47AE">
        <w:rPr>
          <w:lang w:val="es-ES"/>
        </w:rPr>
        <w:t>.</w:t>
      </w:r>
      <w:r w:rsidRPr="000D47AE">
        <w:rPr>
          <w:lang w:val="es-ES"/>
        </w:rPr>
        <w:br/>
      </w:r>
      <w:r w:rsidRPr="000D47AE">
        <w:rPr>
          <w:lang w:val="es-ES"/>
        </w:rPr>
        <w:br/>
      </w:r>
      <w:r w:rsidR="00424890">
        <w:t>Código</w:t>
      </w:r>
      <w:r>
        <w:t xml:space="preserve"> </w:t>
      </w:r>
      <w:proofErr w:type="spellStart"/>
      <w:r>
        <w:t>afectado</w:t>
      </w:r>
      <w:proofErr w:type="spellEnd"/>
      <w:r>
        <w:t xml:space="preserve">: </w:t>
      </w:r>
      <w:proofErr w:type="spellStart"/>
      <w:r>
        <w:t>Dashboard.jsx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170 + Ordenes.jsx linea 198</w:t>
      </w:r>
    </w:p>
    <w:p w14:paraId="6B72FFE3" w14:textId="07BF0031" w:rsidR="0093438C" w:rsidRPr="00424890" w:rsidRDefault="000D47AE" w:rsidP="00424890">
      <w:pPr>
        <w:jc w:val="center"/>
      </w:pPr>
      <w:r w:rsidRPr="000D47AE">
        <w:rPr>
          <w:noProof/>
        </w:rPr>
        <w:drawing>
          <wp:inline distT="0" distB="0" distL="0" distR="0" wp14:anchorId="5F51D79D" wp14:editId="61C99A71">
            <wp:extent cx="5612130" cy="25660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C546" w14:textId="77777777" w:rsidR="00424890" w:rsidRDefault="00424890">
      <w:pPr>
        <w:pStyle w:val="Ttulo2"/>
        <w:rPr>
          <w:color w:val="auto"/>
          <w:lang w:val="es-ES"/>
        </w:rPr>
      </w:pPr>
    </w:p>
    <w:p w14:paraId="35CFA0C6" w14:textId="0EAB124D" w:rsidR="0093438C" w:rsidRPr="000D47AE" w:rsidRDefault="000D47AE">
      <w:pPr>
        <w:pStyle w:val="Ttulo2"/>
        <w:rPr>
          <w:lang w:val="es-ES"/>
        </w:rPr>
      </w:pPr>
      <w:r w:rsidRPr="00424890">
        <w:rPr>
          <w:color w:val="auto"/>
          <w:lang w:val="es-ES"/>
        </w:rPr>
        <w:t xml:space="preserve">Problema Visual 3 - Inconsistencia de patrones visuales entre </w:t>
      </w:r>
      <w:proofErr w:type="spellStart"/>
      <w:r w:rsidRPr="00424890">
        <w:rPr>
          <w:color w:val="auto"/>
          <w:lang w:val="es-ES"/>
        </w:rPr>
        <w:t>modulos</w:t>
      </w:r>
      <w:proofErr w:type="spellEnd"/>
    </w:p>
    <w:p w14:paraId="3E2C901C" w14:textId="77777777" w:rsidR="006B13A0" w:rsidRDefault="00424890" w:rsidP="00424890">
      <w:r w:rsidRPr="000D47AE">
        <w:rPr>
          <w:noProof/>
        </w:rPr>
        <w:drawing>
          <wp:anchor distT="0" distB="0" distL="114300" distR="114300" simplePos="0" relativeHeight="251659264" behindDoc="0" locked="0" layoutInCell="1" allowOverlap="1" wp14:anchorId="0E36DD49" wp14:editId="0CAAB0D2">
            <wp:simplePos x="0" y="0"/>
            <wp:positionH relativeFrom="column">
              <wp:posOffset>-13335</wp:posOffset>
            </wp:positionH>
            <wp:positionV relativeFrom="page">
              <wp:posOffset>6949440</wp:posOffset>
            </wp:positionV>
            <wp:extent cx="5612130" cy="2560320"/>
            <wp:effectExtent l="0" t="0" r="762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47AE" w:rsidRPr="000D47AE">
        <w:rPr>
          <w:b/>
          <w:color w:val="DC2626"/>
          <w:lang w:val="es-ES"/>
        </w:rPr>
        <w:t xml:space="preserve">PROBLEMA: </w:t>
      </w:r>
      <w:r w:rsidR="000D47AE" w:rsidRPr="000D47AE">
        <w:rPr>
          <w:lang w:val="es-ES"/>
        </w:rPr>
        <w:t>La pantalla de Clientes usa tarjetas (</w:t>
      </w:r>
      <w:proofErr w:type="spellStart"/>
      <w:r w:rsidR="000D47AE" w:rsidRPr="000D47AE">
        <w:rPr>
          <w:lang w:val="es-ES"/>
        </w:rPr>
        <w:t>cards</w:t>
      </w:r>
      <w:proofErr w:type="spellEnd"/>
      <w:r w:rsidR="000D47AE" w:rsidRPr="000D47AE">
        <w:rPr>
          <w:lang w:val="es-ES"/>
        </w:rPr>
        <w:t xml:space="preserve"> en </w:t>
      </w:r>
      <w:proofErr w:type="spellStart"/>
      <w:r w:rsidR="000D47AE" w:rsidRPr="000D47AE">
        <w:rPr>
          <w:lang w:val="es-ES"/>
        </w:rPr>
        <w:t>grid</w:t>
      </w:r>
      <w:proofErr w:type="spellEnd"/>
      <w:r w:rsidR="000D47AE" w:rsidRPr="000D47AE">
        <w:rPr>
          <w:lang w:val="es-ES"/>
        </w:rPr>
        <w:t xml:space="preserve"> 3 columnas) mientras que Ordenes usa una lista vertical de </w:t>
      </w:r>
      <w:proofErr w:type="spellStart"/>
      <w:r w:rsidR="000D47AE" w:rsidRPr="000D47AE">
        <w:rPr>
          <w:lang w:val="es-ES"/>
        </w:rPr>
        <w:t>items</w:t>
      </w:r>
      <w:proofErr w:type="spellEnd"/>
      <w:r w:rsidR="000D47AE" w:rsidRPr="000D47AE">
        <w:rPr>
          <w:lang w:val="es-ES"/>
        </w:rPr>
        <w:t xml:space="preserve">. Esta inconsistencia en el </w:t>
      </w:r>
      <w:proofErr w:type="spellStart"/>
      <w:r w:rsidR="000D47AE" w:rsidRPr="000D47AE">
        <w:rPr>
          <w:lang w:val="es-ES"/>
        </w:rPr>
        <w:t>patron</w:t>
      </w:r>
      <w:proofErr w:type="spellEnd"/>
      <w:r w:rsidR="000D47AE" w:rsidRPr="000D47AE">
        <w:rPr>
          <w:lang w:val="es-ES"/>
        </w:rPr>
        <w:t xml:space="preserve"> visual entre </w:t>
      </w:r>
      <w:proofErr w:type="spellStart"/>
      <w:r w:rsidR="000D47AE" w:rsidRPr="000D47AE">
        <w:rPr>
          <w:lang w:val="es-ES"/>
        </w:rPr>
        <w:t>modulos</w:t>
      </w:r>
      <w:proofErr w:type="spellEnd"/>
      <w:r w:rsidR="000D47AE" w:rsidRPr="000D47AE">
        <w:rPr>
          <w:lang w:val="es-ES"/>
        </w:rPr>
        <w:t xml:space="preserve"> rompe la coherencia de la interfaz.</w:t>
      </w:r>
      <w:r w:rsidR="000D47AE" w:rsidRPr="000D47AE">
        <w:rPr>
          <w:lang w:val="es-ES"/>
        </w:rPr>
        <w:br/>
      </w:r>
      <w:r w:rsidR="000D47AE" w:rsidRPr="000D47AE">
        <w:rPr>
          <w:lang w:val="es-ES"/>
        </w:rPr>
        <w:lastRenderedPageBreak/>
        <w:br/>
        <w:t xml:space="preserve">Adicionalmente, en la </w:t>
      </w:r>
      <w:r w:rsidRPr="000D47AE">
        <w:rPr>
          <w:lang w:val="es-ES"/>
        </w:rPr>
        <w:t>página</w:t>
      </w:r>
      <w:r w:rsidR="000D47AE" w:rsidRPr="000D47AE">
        <w:rPr>
          <w:lang w:val="es-ES"/>
        </w:rPr>
        <w:t xml:space="preserve"> de Ordenes, cuando el usuario selecciona una orden, la lista de la izquierda se comprime al 40%% del ancho (w-2/5), dejando los nombres de clientes y </w:t>
      </w:r>
      <w:proofErr w:type="spellStart"/>
      <w:r w:rsidR="000D47AE" w:rsidRPr="000D47AE">
        <w:rPr>
          <w:lang w:val="es-ES"/>
        </w:rPr>
        <w:t>vehiculos</w:t>
      </w:r>
      <w:proofErr w:type="spellEnd"/>
      <w:r w:rsidR="000D47AE" w:rsidRPr="000D47AE">
        <w:rPr>
          <w:lang w:val="es-ES"/>
        </w:rPr>
        <w:t xml:space="preserve"> truncados e ilegibles en resoluciones de 1280px o menores (comunes en computadoras de taller).</w:t>
      </w:r>
      <w:r w:rsidR="000D47AE" w:rsidRPr="000D47AE">
        <w:rPr>
          <w:lang w:val="es-ES"/>
        </w:rPr>
        <w:br/>
      </w:r>
      <w:r w:rsidR="000D47AE" w:rsidRPr="000D47AE">
        <w:rPr>
          <w:lang w:val="es-ES"/>
        </w:rPr>
        <w:br/>
        <w:t xml:space="preserve">El usuario no puede anticipar como se presentara la </w:t>
      </w:r>
      <w:proofErr w:type="spellStart"/>
      <w:r w:rsidR="000D47AE" w:rsidRPr="000D47AE">
        <w:rPr>
          <w:lang w:val="es-ES"/>
        </w:rPr>
        <w:t>informacion</w:t>
      </w:r>
      <w:proofErr w:type="spellEnd"/>
      <w:r w:rsidR="000D47AE" w:rsidRPr="000D47AE">
        <w:rPr>
          <w:lang w:val="es-ES"/>
        </w:rPr>
        <w:t xml:space="preserve"> en cada </w:t>
      </w:r>
      <w:proofErr w:type="spellStart"/>
      <w:r w:rsidR="000D47AE" w:rsidRPr="000D47AE">
        <w:rPr>
          <w:lang w:val="es-ES"/>
        </w:rPr>
        <w:t>seccion</w:t>
      </w:r>
      <w:proofErr w:type="spellEnd"/>
      <w:r w:rsidR="000D47AE" w:rsidRPr="000D47AE">
        <w:rPr>
          <w:lang w:val="es-ES"/>
        </w:rPr>
        <w:t>, lo que aumenta la curva de aprendizaje del sistema.</w:t>
      </w:r>
      <w:r w:rsidR="000D47AE" w:rsidRPr="000D47AE">
        <w:rPr>
          <w:lang w:val="es-ES"/>
        </w:rPr>
        <w:br/>
      </w:r>
      <w:r w:rsidR="000D47AE" w:rsidRPr="000D47AE">
        <w:rPr>
          <w:lang w:val="es-ES"/>
        </w:rPr>
        <w:br/>
      </w:r>
      <w:proofErr w:type="spellStart"/>
      <w:r w:rsidR="000D47AE">
        <w:t>Codigo</w:t>
      </w:r>
      <w:proofErr w:type="spellEnd"/>
      <w:r w:rsidR="000D47AE">
        <w:t xml:space="preserve"> </w:t>
      </w:r>
      <w:proofErr w:type="spellStart"/>
      <w:r w:rsidR="000D47AE">
        <w:t>afectado</w:t>
      </w:r>
      <w:proofErr w:type="spellEnd"/>
      <w:r w:rsidR="000D47AE">
        <w:t xml:space="preserve">: </w:t>
      </w:r>
      <w:proofErr w:type="spellStart"/>
      <w:r w:rsidR="000D47AE">
        <w:t>Ordenes.jsx</w:t>
      </w:r>
      <w:proofErr w:type="spellEnd"/>
      <w:r w:rsidR="00E3501B">
        <w:t xml:space="preserve"> </w:t>
      </w:r>
      <w:r w:rsidR="000D47AE">
        <w:t xml:space="preserve"> </w:t>
      </w:r>
      <w:proofErr w:type="spellStart"/>
      <w:r w:rsidR="000D47AE">
        <w:t>linea</w:t>
      </w:r>
      <w:proofErr w:type="spellEnd"/>
      <w:r w:rsidR="000D47AE">
        <w:t xml:space="preserve"> 120 (w-2/5 dinamico)</w:t>
      </w:r>
    </w:p>
    <w:p w14:paraId="0FB6A84E" w14:textId="4EA16A3F" w:rsidR="0093438C" w:rsidRPr="00424890" w:rsidRDefault="0093438C" w:rsidP="00424890"/>
    <w:p w14:paraId="6FE00C6A" w14:textId="6BEBDE53" w:rsidR="005636B1" w:rsidRPr="00E3501B" w:rsidRDefault="006B13A0">
      <w:pPr>
        <w:pStyle w:val="Ttulo1"/>
        <w:rPr>
          <w:lang w:val="es-ES"/>
        </w:rPr>
      </w:pPr>
      <w:r w:rsidRPr="00424890">
        <w:rPr>
          <w:color w:val="auto"/>
          <w:lang w:val="es-ES"/>
        </w:rPr>
        <w:t>2 — Plan de mejora (individual)</w:t>
      </w:r>
    </w:p>
    <w:p w14:paraId="01492E4E" w14:textId="77777777" w:rsidR="005636B1" w:rsidRPr="00424890" w:rsidRDefault="006B13A0">
      <w:pPr>
        <w:pStyle w:val="Ttulo2"/>
        <w:rPr>
          <w:color w:val="auto"/>
          <w:lang w:val="es-ES"/>
        </w:rPr>
      </w:pPr>
      <w:r w:rsidRPr="00424890">
        <w:rPr>
          <w:color w:val="auto"/>
          <w:lang w:val="es-ES"/>
        </w:rPr>
        <w:t>1. Reorganización del código en capas</w:t>
      </w:r>
    </w:p>
    <w:p w14:paraId="6F821A1C" w14:textId="77777777" w:rsidR="005636B1" w:rsidRPr="00E3501B" w:rsidRDefault="006B13A0">
      <w:pPr>
        <w:rPr>
          <w:lang w:val="es-ES"/>
        </w:rPr>
      </w:pPr>
      <w:r w:rsidRPr="00E3501B">
        <w:rPr>
          <w:lang w:val="es-ES"/>
        </w:rPr>
        <w:t>El proyecto será refactorizado adoptando la Arquit</w:t>
      </w:r>
      <w:r w:rsidRPr="00E3501B">
        <w:rPr>
          <w:lang w:val="es-ES"/>
        </w:rPr>
        <w:t>ectura Hexagonal y Principios DDD (</w:t>
      </w:r>
      <w:proofErr w:type="spellStart"/>
      <w:r w:rsidRPr="00E3501B">
        <w:rPr>
          <w:lang w:val="es-ES"/>
        </w:rPr>
        <w:t>Domain-Driven</w:t>
      </w:r>
      <w:proofErr w:type="spellEnd"/>
      <w:r w:rsidRPr="00E3501B">
        <w:rPr>
          <w:lang w:val="es-ES"/>
        </w:rPr>
        <w:t xml:space="preserve"> </w:t>
      </w:r>
      <w:proofErr w:type="spellStart"/>
      <w:r w:rsidRPr="00E3501B">
        <w:rPr>
          <w:lang w:val="es-ES"/>
        </w:rPr>
        <w:t>Design</w:t>
      </w:r>
      <w:proofErr w:type="spellEnd"/>
      <w:r w:rsidRPr="00E3501B">
        <w:rPr>
          <w:lang w:val="es-ES"/>
        </w:rPr>
        <w:t>). Las capas se organizarán de la siguiente manera:</w:t>
      </w:r>
      <w:r w:rsidRPr="00E3501B">
        <w:rPr>
          <w:lang w:val="es-ES"/>
        </w:rPr>
        <w:br/>
      </w:r>
      <w:r w:rsidRPr="00E3501B">
        <w:rPr>
          <w:b/>
          <w:lang w:val="es-ES"/>
        </w:rPr>
        <w:t>- Capa de Dominio (Modelos):</w:t>
      </w:r>
      <w:r w:rsidRPr="00E3501B">
        <w:rPr>
          <w:lang w:val="es-ES"/>
        </w:rPr>
        <w:t xml:space="preserve"> Se definirá el </w:t>
      </w:r>
      <w:proofErr w:type="spellStart"/>
      <w:r w:rsidRPr="00E3501B">
        <w:rPr>
          <w:lang w:val="es-ES"/>
        </w:rPr>
        <w:t>Aggregate</w:t>
      </w:r>
      <w:proofErr w:type="spellEnd"/>
      <w:r w:rsidRPr="00E3501B">
        <w:rPr>
          <w:lang w:val="es-ES"/>
        </w:rPr>
        <w:t xml:space="preserve"> </w:t>
      </w:r>
      <w:proofErr w:type="spellStart"/>
      <w:r w:rsidRPr="00E3501B">
        <w:rPr>
          <w:lang w:val="es-ES"/>
        </w:rPr>
        <w:t>Root</w:t>
      </w:r>
      <w:proofErr w:type="spellEnd"/>
      <w:r w:rsidRPr="00E3501B">
        <w:rPr>
          <w:lang w:val="es-ES"/>
        </w:rPr>
        <w:t xml:space="preserve"> "</w:t>
      </w:r>
      <w:proofErr w:type="spellStart"/>
      <w:r w:rsidRPr="00E3501B">
        <w:rPr>
          <w:lang w:val="es-ES"/>
        </w:rPr>
        <w:t>OrdenServicio</w:t>
      </w:r>
      <w:proofErr w:type="spellEnd"/>
      <w:r w:rsidRPr="00E3501B">
        <w:rPr>
          <w:lang w:val="es-ES"/>
        </w:rPr>
        <w:t xml:space="preserve">", sus entidades y </w:t>
      </w:r>
      <w:proofErr w:type="spellStart"/>
      <w:r w:rsidRPr="00E3501B">
        <w:rPr>
          <w:lang w:val="es-ES"/>
        </w:rPr>
        <w:t>Value</w:t>
      </w:r>
      <w:proofErr w:type="spellEnd"/>
      <w:r w:rsidRPr="00E3501B">
        <w:rPr>
          <w:lang w:val="es-ES"/>
        </w:rPr>
        <w:t xml:space="preserve"> </w:t>
      </w:r>
      <w:proofErr w:type="spellStart"/>
      <w:r w:rsidRPr="00E3501B">
        <w:rPr>
          <w:lang w:val="es-ES"/>
        </w:rPr>
        <w:t>Objects</w:t>
      </w:r>
      <w:proofErr w:type="spellEnd"/>
      <w:r w:rsidRPr="00E3501B">
        <w:rPr>
          <w:lang w:val="es-ES"/>
        </w:rPr>
        <w:t xml:space="preserve"> correspondientes. Toda lógica pura que muta</w:t>
      </w:r>
      <w:r w:rsidRPr="00E3501B">
        <w:rPr>
          <w:lang w:val="es-ES"/>
        </w:rPr>
        <w:t xml:space="preserve"> el estado vivirá aquí.</w:t>
      </w:r>
      <w:r w:rsidRPr="00E3501B">
        <w:rPr>
          <w:lang w:val="es-ES"/>
        </w:rPr>
        <w:br/>
      </w:r>
      <w:r w:rsidRPr="00E3501B">
        <w:rPr>
          <w:b/>
          <w:lang w:val="es-ES"/>
        </w:rPr>
        <w:t>- Capa de Aplicación (Casos de Uso):</w:t>
      </w:r>
      <w:r w:rsidRPr="00E3501B">
        <w:rPr>
          <w:lang w:val="es-ES"/>
        </w:rPr>
        <w:t xml:space="preserve"> Se crearán clases específicas para orquestar la lógica de negocio (ej. </w:t>
      </w:r>
      <w:proofErr w:type="spellStart"/>
      <w:r w:rsidRPr="00E3501B">
        <w:rPr>
          <w:lang w:val="es-ES"/>
        </w:rPr>
        <w:t>CrearVehiculoUseCase</w:t>
      </w:r>
      <w:proofErr w:type="spellEnd"/>
      <w:r w:rsidRPr="00E3501B">
        <w:rPr>
          <w:lang w:val="es-ES"/>
        </w:rPr>
        <w:t>), aislándolas completamente de la infraestructura o la web.</w:t>
      </w:r>
      <w:r w:rsidRPr="00E3501B">
        <w:rPr>
          <w:lang w:val="es-ES"/>
        </w:rPr>
        <w:br/>
      </w:r>
      <w:r w:rsidRPr="00E3501B">
        <w:rPr>
          <w:b/>
          <w:lang w:val="es-ES"/>
        </w:rPr>
        <w:t>- Capa de Infraestructura:</w:t>
      </w:r>
      <w:r w:rsidRPr="00E3501B">
        <w:rPr>
          <w:lang w:val="es-ES"/>
        </w:rPr>
        <w:t xml:space="preserve"> Manejará el acce</w:t>
      </w:r>
      <w:r w:rsidRPr="00E3501B">
        <w:rPr>
          <w:lang w:val="es-ES"/>
        </w:rPr>
        <w:t xml:space="preserve">so a base de datos mediante repositorios y la inyección de dependencias a través de patrones como </w:t>
      </w:r>
      <w:proofErr w:type="spellStart"/>
      <w:r w:rsidRPr="00E3501B">
        <w:rPr>
          <w:lang w:val="es-ES"/>
        </w:rPr>
        <w:t>Facade</w:t>
      </w:r>
      <w:proofErr w:type="spellEnd"/>
      <w:r w:rsidRPr="00E3501B">
        <w:rPr>
          <w:lang w:val="es-ES"/>
        </w:rPr>
        <w:t>.</w:t>
      </w:r>
      <w:r w:rsidRPr="00E3501B">
        <w:rPr>
          <w:lang w:val="es-ES"/>
        </w:rPr>
        <w:br/>
      </w:r>
      <w:r w:rsidRPr="00E3501B">
        <w:rPr>
          <w:b/>
          <w:lang w:val="es-ES"/>
        </w:rPr>
        <w:t>- Capa de Interfaces (Controladores):</w:t>
      </w:r>
      <w:r w:rsidRPr="00E3501B">
        <w:rPr>
          <w:lang w:val="es-ES"/>
        </w:rPr>
        <w:t xml:space="preserve"> Los controladores Express únicamente se encargarán de recibir la petición HTTP y delegar su procesamiento al </w:t>
      </w:r>
      <w:proofErr w:type="spellStart"/>
      <w:r w:rsidRPr="00E3501B">
        <w:rPr>
          <w:lang w:val="es-ES"/>
        </w:rPr>
        <w:t>Tal</w:t>
      </w:r>
      <w:r w:rsidRPr="00E3501B">
        <w:rPr>
          <w:lang w:val="es-ES"/>
        </w:rPr>
        <w:t>lerFacade</w:t>
      </w:r>
      <w:proofErr w:type="spellEnd"/>
      <w:r w:rsidRPr="00E3501B">
        <w:rPr>
          <w:lang w:val="es-ES"/>
        </w:rPr>
        <w:t>.</w:t>
      </w:r>
    </w:p>
    <w:p w14:paraId="6D3091B7" w14:textId="77777777" w:rsidR="005636B1" w:rsidRPr="00424890" w:rsidRDefault="006B13A0">
      <w:pPr>
        <w:pStyle w:val="Ttulo2"/>
        <w:rPr>
          <w:color w:val="auto"/>
          <w:lang w:val="es-ES"/>
        </w:rPr>
      </w:pPr>
      <w:r w:rsidRPr="00424890">
        <w:rPr>
          <w:color w:val="auto"/>
          <w:lang w:val="es-ES"/>
        </w:rPr>
        <w:t>2. Lógica de negocio a mover de los controladores a clases de servicio</w:t>
      </w:r>
    </w:p>
    <w:p w14:paraId="7B531449" w14:textId="77777777" w:rsidR="005636B1" w:rsidRPr="00E3501B" w:rsidRDefault="006B13A0">
      <w:pPr>
        <w:rPr>
          <w:lang w:val="es-ES"/>
        </w:rPr>
      </w:pPr>
      <w:r w:rsidRPr="00E3501B">
        <w:rPr>
          <w:b/>
          <w:lang w:val="es-ES"/>
        </w:rPr>
        <w:t>- Lógica de validación:</w:t>
      </w:r>
      <w:r w:rsidRPr="00E3501B">
        <w:rPr>
          <w:lang w:val="es-ES"/>
        </w:rPr>
        <w:t xml:space="preserve"> Las restricciones (ej. obligatoriedad de placa, marca, modelo y transformaciones de datos) dejarán de existir en las vistas </w:t>
      </w:r>
      <w:proofErr w:type="spellStart"/>
      <w:r w:rsidRPr="00E3501B">
        <w:rPr>
          <w:lang w:val="es-ES"/>
        </w:rPr>
        <w:t>Frontend</w:t>
      </w:r>
      <w:proofErr w:type="spellEnd"/>
      <w:r w:rsidRPr="00E3501B">
        <w:rPr>
          <w:lang w:val="es-ES"/>
        </w:rPr>
        <w:t xml:space="preserve"> o Controladores y</w:t>
      </w:r>
      <w:r w:rsidRPr="00E3501B">
        <w:rPr>
          <w:lang w:val="es-ES"/>
        </w:rPr>
        <w:t xml:space="preserve"> se moverán al Caso de Uso o Servicio pertinente.</w:t>
      </w:r>
      <w:r w:rsidRPr="00E3501B">
        <w:rPr>
          <w:lang w:val="es-ES"/>
        </w:rPr>
        <w:br/>
      </w:r>
      <w:r w:rsidRPr="00E3501B">
        <w:rPr>
          <w:b/>
          <w:lang w:val="es-ES"/>
        </w:rPr>
        <w:t>- Generación de Órdenes y Facturas:</w:t>
      </w:r>
      <w:r w:rsidRPr="00E3501B">
        <w:rPr>
          <w:lang w:val="es-ES"/>
        </w:rPr>
        <w:t xml:space="preserve"> Se implementará el patrón </w:t>
      </w:r>
      <w:proofErr w:type="spellStart"/>
      <w:r w:rsidRPr="00E3501B">
        <w:rPr>
          <w:lang w:val="es-ES"/>
        </w:rPr>
        <w:t>State</w:t>
      </w:r>
      <w:proofErr w:type="spellEnd"/>
      <w:r w:rsidRPr="00E3501B">
        <w:rPr>
          <w:lang w:val="es-ES"/>
        </w:rPr>
        <w:t xml:space="preserve"> en la capa de Dominio para manejar la lógica compleja de transiciones entre estados y el patrón </w:t>
      </w:r>
      <w:proofErr w:type="spellStart"/>
      <w:r w:rsidRPr="00E3501B">
        <w:rPr>
          <w:lang w:val="es-ES"/>
        </w:rPr>
        <w:t>Builder</w:t>
      </w:r>
      <w:proofErr w:type="spellEnd"/>
      <w:r w:rsidRPr="00E3501B">
        <w:rPr>
          <w:lang w:val="es-ES"/>
        </w:rPr>
        <w:t xml:space="preserve"> para su creación. El controlador d</w:t>
      </w:r>
      <w:r w:rsidRPr="00E3501B">
        <w:rPr>
          <w:lang w:val="es-ES"/>
        </w:rPr>
        <w:t>elegará directamente estas complejas estructuras al servicio en lugar de resolverlas él mismo.</w:t>
      </w:r>
    </w:p>
    <w:p w14:paraId="3D3E29A2" w14:textId="77777777" w:rsidR="005636B1" w:rsidRPr="00424890" w:rsidRDefault="006B13A0">
      <w:pPr>
        <w:pStyle w:val="Ttulo2"/>
        <w:rPr>
          <w:color w:val="auto"/>
          <w:lang w:val="es-ES"/>
        </w:rPr>
      </w:pPr>
      <w:r w:rsidRPr="00424890">
        <w:rPr>
          <w:color w:val="auto"/>
          <w:lang w:val="es-ES"/>
        </w:rPr>
        <w:t xml:space="preserve">3. Mejoras al </w:t>
      </w:r>
      <w:proofErr w:type="spellStart"/>
      <w:r w:rsidRPr="00424890">
        <w:rPr>
          <w:color w:val="auto"/>
          <w:lang w:val="es-ES"/>
        </w:rPr>
        <w:t>frontend</w:t>
      </w:r>
      <w:proofErr w:type="spellEnd"/>
      <w:r w:rsidRPr="00424890">
        <w:rPr>
          <w:color w:val="auto"/>
          <w:lang w:val="es-ES"/>
        </w:rPr>
        <w:t xml:space="preserve"> (Flujo visual claro y consistente)</w:t>
      </w:r>
    </w:p>
    <w:p w14:paraId="14D00219" w14:textId="77777777" w:rsidR="005636B1" w:rsidRPr="00E3501B" w:rsidRDefault="006B13A0">
      <w:pPr>
        <w:rPr>
          <w:lang w:val="es-ES"/>
        </w:rPr>
      </w:pPr>
      <w:r w:rsidRPr="00E3501B">
        <w:rPr>
          <w:b/>
          <w:lang w:val="es-ES"/>
        </w:rPr>
        <w:t>- Organización de Menús:</w:t>
      </w:r>
      <w:r w:rsidRPr="00E3501B">
        <w:rPr>
          <w:lang w:val="es-ES"/>
        </w:rPr>
        <w:t xml:space="preserve"> Se abstraerá la configuración de navegación dinámica a un archivo dedicado que</w:t>
      </w:r>
      <w:r w:rsidRPr="00E3501B">
        <w:rPr>
          <w:lang w:val="es-ES"/>
        </w:rPr>
        <w:t xml:space="preserve"> renderizará los elementos de menú basándose en el rol del usuario (ADMIN, MECANICO, CAJERO).</w:t>
      </w:r>
      <w:r w:rsidRPr="00E3501B">
        <w:rPr>
          <w:lang w:val="es-ES"/>
        </w:rPr>
        <w:br/>
      </w:r>
      <w:r w:rsidRPr="00E3501B">
        <w:rPr>
          <w:b/>
          <w:lang w:val="es-ES"/>
        </w:rPr>
        <w:t>- Experiencia de Usuario (UX) y Notificaciones:</w:t>
      </w:r>
      <w:r w:rsidRPr="00E3501B">
        <w:rPr>
          <w:lang w:val="es-ES"/>
        </w:rPr>
        <w:t xml:space="preserve"> Se sustituirán las primitivas bloqueantes del navegador (</w:t>
      </w:r>
      <w:proofErr w:type="spellStart"/>
      <w:r w:rsidRPr="00E3501B">
        <w:rPr>
          <w:lang w:val="es-ES"/>
        </w:rPr>
        <w:t>alert</w:t>
      </w:r>
      <w:proofErr w:type="spellEnd"/>
      <w:r w:rsidRPr="00E3501B">
        <w:rPr>
          <w:lang w:val="es-ES"/>
        </w:rPr>
        <w:t xml:space="preserve"> y </w:t>
      </w:r>
      <w:proofErr w:type="spellStart"/>
      <w:r w:rsidRPr="00E3501B">
        <w:rPr>
          <w:lang w:val="es-ES"/>
        </w:rPr>
        <w:t>confirm</w:t>
      </w:r>
      <w:proofErr w:type="spellEnd"/>
      <w:r w:rsidRPr="00E3501B">
        <w:rPr>
          <w:lang w:val="es-ES"/>
        </w:rPr>
        <w:t xml:space="preserve">) por componentes customizados asíncronos </w:t>
      </w:r>
      <w:r w:rsidRPr="00E3501B">
        <w:rPr>
          <w:lang w:val="es-ES"/>
        </w:rPr>
        <w:t>(</w:t>
      </w:r>
      <w:proofErr w:type="spellStart"/>
      <w:r w:rsidRPr="00E3501B">
        <w:rPr>
          <w:lang w:val="es-ES"/>
        </w:rPr>
        <w:t>Toast</w:t>
      </w:r>
      <w:proofErr w:type="spellEnd"/>
      <w:r w:rsidRPr="00E3501B">
        <w:rPr>
          <w:lang w:val="es-ES"/>
        </w:rPr>
        <w:t xml:space="preserve"> y </w:t>
      </w:r>
      <w:proofErr w:type="spellStart"/>
      <w:r w:rsidRPr="00E3501B">
        <w:rPr>
          <w:lang w:val="es-ES"/>
        </w:rPr>
        <w:lastRenderedPageBreak/>
        <w:t>ConfirmModal</w:t>
      </w:r>
      <w:proofErr w:type="spellEnd"/>
      <w:r w:rsidRPr="00E3501B">
        <w:rPr>
          <w:lang w:val="es-ES"/>
        </w:rPr>
        <w:t>), ofreciendo al usuario retroalimentación sin interrumpir su navegación.</w:t>
      </w:r>
      <w:r w:rsidRPr="00E3501B">
        <w:rPr>
          <w:lang w:val="es-ES"/>
        </w:rPr>
        <w:br/>
      </w:r>
      <w:r w:rsidRPr="00E3501B">
        <w:rPr>
          <w:b/>
          <w:lang w:val="es-ES"/>
        </w:rPr>
        <w:t>- Jerarquía Visual:</w:t>
      </w:r>
      <w:r w:rsidRPr="00E3501B">
        <w:rPr>
          <w:lang w:val="es-ES"/>
        </w:rPr>
        <w:t xml:space="preserve"> Se eliminarán los encabezados H1 redundantes que saturan la vista de los componentes secundarios.</w:t>
      </w:r>
      <w:r w:rsidRPr="00E3501B">
        <w:rPr>
          <w:lang w:val="es-ES"/>
        </w:rPr>
        <w:br/>
      </w:r>
      <w:r w:rsidRPr="00E3501B">
        <w:rPr>
          <w:b/>
          <w:lang w:val="es-ES"/>
        </w:rPr>
        <w:t>- Centralización Lógica:</w:t>
      </w:r>
      <w:r w:rsidRPr="00E3501B">
        <w:rPr>
          <w:lang w:val="es-ES"/>
        </w:rPr>
        <w:t xml:space="preserve"> Funciones de forma</w:t>
      </w:r>
      <w:r w:rsidRPr="00E3501B">
        <w:rPr>
          <w:lang w:val="es-ES"/>
        </w:rPr>
        <w:t xml:space="preserve">teo (moneda y fechas) se centralizarán para garantizar que la presentación del dinero sea consistente en todos los módulos (Órdenes, Facturación, </w:t>
      </w:r>
      <w:proofErr w:type="spellStart"/>
      <w:r w:rsidRPr="00E3501B">
        <w:rPr>
          <w:lang w:val="es-ES"/>
        </w:rPr>
        <w:t>Dashboard</w:t>
      </w:r>
      <w:proofErr w:type="spellEnd"/>
      <w:r w:rsidRPr="00E3501B">
        <w:rPr>
          <w:lang w:val="es-ES"/>
        </w:rPr>
        <w:t>).</w:t>
      </w:r>
    </w:p>
    <w:p w14:paraId="0AED2F2F" w14:textId="77777777" w:rsidR="005636B1" w:rsidRPr="00424890" w:rsidRDefault="006B13A0">
      <w:pPr>
        <w:pStyle w:val="Ttulo2"/>
        <w:rPr>
          <w:color w:val="auto"/>
          <w:lang w:val="es-ES"/>
        </w:rPr>
      </w:pPr>
      <w:r w:rsidRPr="00424890">
        <w:rPr>
          <w:color w:val="auto"/>
          <w:lang w:val="es-ES"/>
        </w:rPr>
        <w:t>4. Prácticas de calidad a incorporar</w:t>
      </w:r>
    </w:p>
    <w:p w14:paraId="4837D718" w14:textId="77777777" w:rsidR="005636B1" w:rsidRPr="00E3501B" w:rsidRDefault="006B13A0">
      <w:pPr>
        <w:rPr>
          <w:lang w:val="es-ES"/>
        </w:rPr>
      </w:pPr>
      <w:r w:rsidRPr="00E3501B">
        <w:rPr>
          <w:b/>
          <w:lang w:val="es-ES"/>
        </w:rPr>
        <w:t>- Control de Versiones con Git:</w:t>
      </w:r>
      <w:r w:rsidRPr="00E3501B">
        <w:rPr>
          <w:lang w:val="es-ES"/>
        </w:rPr>
        <w:t xml:space="preserve"> Se utilizará Git realizando </w:t>
      </w:r>
      <w:proofErr w:type="spellStart"/>
      <w:r w:rsidRPr="00E3501B">
        <w:rPr>
          <w:lang w:val="es-ES"/>
        </w:rPr>
        <w:t>c</w:t>
      </w:r>
      <w:r w:rsidRPr="00E3501B">
        <w:rPr>
          <w:lang w:val="es-ES"/>
        </w:rPr>
        <w:t>ommits</w:t>
      </w:r>
      <w:proofErr w:type="spellEnd"/>
      <w:r w:rsidRPr="00E3501B">
        <w:rPr>
          <w:lang w:val="es-ES"/>
        </w:rPr>
        <w:t xml:space="preserve"> atómicos, aislados y con mensajes descriptivos. Los cambios de </w:t>
      </w:r>
      <w:proofErr w:type="spellStart"/>
      <w:r w:rsidRPr="00E3501B">
        <w:rPr>
          <w:lang w:val="es-ES"/>
        </w:rPr>
        <w:t>frontend</w:t>
      </w:r>
      <w:proofErr w:type="spellEnd"/>
      <w:r w:rsidRPr="00E3501B">
        <w:rPr>
          <w:lang w:val="es-ES"/>
        </w:rPr>
        <w:t xml:space="preserve"> y </w:t>
      </w:r>
      <w:proofErr w:type="spellStart"/>
      <w:r w:rsidRPr="00E3501B">
        <w:rPr>
          <w:lang w:val="es-ES"/>
        </w:rPr>
        <w:t>backend</w:t>
      </w:r>
      <w:proofErr w:type="spellEnd"/>
      <w:r w:rsidRPr="00E3501B">
        <w:rPr>
          <w:lang w:val="es-ES"/>
        </w:rPr>
        <w:t xml:space="preserve"> se implementarán en ramas y envíos independientes.</w:t>
      </w:r>
      <w:r w:rsidRPr="00E3501B">
        <w:rPr>
          <w:lang w:val="es-ES"/>
        </w:rPr>
        <w:br/>
      </w:r>
      <w:r w:rsidRPr="00E3501B">
        <w:rPr>
          <w:b/>
          <w:lang w:val="es-ES"/>
        </w:rPr>
        <w:t xml:space="preserve">- Validaciones en </w:t>
      </w:r>
      <w:proofErr w:type="spellStart"/>
      <w:r w:rsidRPr="00E3501B">
        <w:rPr>
          <w:b/>
          <w:lang w:val="es-ES"/>
        </w:rPr>
        <w:t>Backend</w:t>
      </w:r>
      <w:proofErr w:type="spellEnd"/>
      <w:r w:rsidRPr="00E3501B">
        <w:rPr>
          <w:b/>
          <w:lang w:val="es-ES"/>
        </w:rPr>
        <w:t>:</w:t>
      </w:r>
      <w:r w:rsidRPr="00E3501B">
        <w:rPr>
          <w:lang w:val="es-ES"/>
        </w:rPr>
        <w:t xml:space="preserve"> En lugar de confiar únicamente en el </w:t>
      </w:r>
      <w:proofErr w:type="spellStart"/>
      <w:r w:rsidRPr="00E3501B">
        <w:rPr>
          <w:lang w:val="es-ES"/>
        </w:rPr>
        <w:t>Frontend</w:t>
      </w:r>
      <w:proofErr w:type="spellEnd"/>
      <w:r w:rsidRPr="00E3501B">
        <w:rPr>
          <w:lang w:val="es-ES"/>
        </w:rPr>
        <w:t xml:space="preserve">, el </w:t>
      </w:r>
      <w:proofErr w:type="spellStart"/>
      <w:r w:rsidRPr="00E3501B">
        <w:rPr>
          <w:lang w:val="es-ES"/>
        </w:rPr>
        <w:t>Backend</w:t>
      </w:r>
      <w:proofErr w:type="spellEnd"/>
      <w:r w:rsidRPr="00E3501B">
        <w:rPr>
          <w:lang w:val="es-ES"/>
        </w:rPr>
        <w:t xml:space="preserve"> implementará validaciones rigur</w:t>
      </w:r>
      <w:r w:rsidRPr="00E3501B">
        <w:rPr>
          <w:lang w:val="es-ES"/>
        </w:rPr>
        <w:t>osas tanto a nivel de esquemas de API como a través de reglas de dominio enriquecidas.</w:t>
      </w:r>
      <w:r w:rsidRPr="00E3501B">
        <w:rPr>
          <w:lang w:val="es-ES"/>
        </w:rPr>
        <w:br/>
      </w:r>
      <w:r w:rsidRPr="00E3501B">
        <w:rPr>
          <w:b/>
          <w:lang w:val="es-ES"/>
        </w:rPr>
        <w:t>- Arquitectura Robusta:</w:t>
      </w:r>
      <w:r w:rsidRPr="00E3501B">
        <w:rPr>
          <w:lang w:val="es-ES"/>
        </w:rPr>
        <w:t xml:space="preserve"> Utilización de herramientas de control de dependencias para certificar que el Dominio y la Aplicación nunca llamen a herramientas de Infraestruct</w:t>
      </w:r>
      <w:r w:rsidRPr="00E3501B">
        <w:rPr>
          <w:lang w:val="es-ES"/>
        </w:rPr>
        <w:t xml:space="preserve">ura, asegurando código limpiamente </w:t>
      </w:r>
      <w:proofErr w:type="spellStart"/>
      <w:r w:rsidRPr="00E3501B">
        <w:rPr>
          <w:lang w:val="es-ES"/>
        </w:rPr>
        <w:t>testeable</w:t>
      </w:r>
      <w:proofErr w:type="spellEnd"/>
      <w:r w:rsidRPr="00E3501B">
        <w:rPr>
          <w:lang w:val="es-ES"/>
        </w:rPr>
        <w:t>.</w:t>
      </w:r>
    </w:p>
    <w:sectPr w:rsidR="005636B1" w:rsidRPr="00E3501B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7AE"/>
    <w:rsid w:val="0015074B"/>
    <w:rsid w:val="0029639D"/>
    <w:rsid w:val="00326F90"/>
    <w:rsid w:val="00424890"/>
    <w:rsid w:val="005636B1"/>
    <w:rsid w:val="006B13A0"/>
    <w:rsid w:val="0093438C"/>
    <w:rsid w:val="00AA1D8D"/>
    <w:rsid w:val="00B47730"/>
    <w:rsid w:val="00CB0664"/>
    <w:rsid w:val="00E350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00CF21"/>
  <w14:defaultImageDpi w14:val="300"/>
  <w15:docId w15:val="{F2E52B7F-4785-4DB5-8FAC-BCA70E43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890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1732</Words>
  <Characters>9532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Rosendo Diaz</cp:lastModifiedBy>
  <cp:revision>2</cp:revision>
  <dcterms:created xsi:type="dcterms:W3CDTF">2026-07-03T04:37:00Z</dcterms:created>
  <dcterms:modified xsi:type="dcterms:W3CDTF">2026-07-03T04:37:00Z</dcterms:modified>
  <cp:category/>
</cp:coreProperties>
</file>